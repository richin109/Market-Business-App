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Workbook Design Specification (WDS) v2.1 - Reconstruction Grade</w:t>
      </w:r>
    </w:p>
    <w:p>
      <w:r>
        <w:t>Authoritative blueprint intended to allow reconstruction of the workbook by an Excel developer or AI system with minimal ambiguity.</w:t>
      </w:r>
    </w:p>
    <w:p>
      <w:pPr>
        <w:pStyle w:val="Heading1"/>
      </w:pPr>
      <w:r>
        <w:t>Executive Summary</w:t>
      </w:r>
    </w:p>
    <w:p>
      <w:r>
        <w:t>Executive Summary Requirement 1: Define structures, dependencies, formulas, governance controls, inputs, outputs, exceptions, auditing logic, and future-state extensibility. Use Excel Tables, structured references, effective-dated lookups, test-record exclusion, and documented business rules.</w:t>
      </w:r>
    </w:p>
    <w:p>
      <w:r>
        <w:t>Executive Summary Requirement 2: Define structures, dependencies, formulas, governance controls, inputs, outputs, exceptions, auditing logic, and future-state extensibility. Use Excel Tables, structured references, effective-dated lookups, test-record exclusion, and documented business rules.</w:t>
      </w:r>
    </w:p>
    <w:p>
      <w:r>
        <w:t>Executive Summary Requirement 3: Define structures, dependencies, formulas, governance controls, inputs, outputs, exceptions, auditing logic, and future-state extensibility. Use Excel Tables, structured references, effective-dated lookups, test-record exclusion, and documented business rules.</w:t>
      </w:r>
    </w:p>
    <w:p>
      <w:r>
        <w:t>Executive Summary Requirement 4: Define structures, dependencies, formulas, governance controls, inputs, outputs, exceptions, auditing logic, and future-state extensibility. Use Excel Tables, structured references, effective-dated lookups, test-record exclusion, and documented business rules.</w:t>
      </w:r>
    </w:p>
    <w:p>
      <w:r>
        <w:t>Executive Summary Requirement 5: Define structures, dependencies, formulas, governance controls, inputs, outputs, exceptions, auditing logic, and future-state extensibility. Use Excel Tables, structured references, effective-dated lookups, test-record exclusion, and documented business rules.</w:t>
      </w:r>
    </w:p>
    <w:p>
      <w:r>
        <w:t>Executive Summary Requirement 6: Define structures, dependencies, formulas, governance controls, inputs, outputs, exceptions, auditing logic, and future-state extensibility. Use Excel Tables, structured references, effective-dated lookups, test-record exclusion, and documented business rules.</w:t>
      </w:r>
    </w:p>
    <w:p>
      <w:r>
        <w:t>Executive Summary Requirement 7: Define structures, dependencies, formulas, governance controls, inputs, outputs, exceptions, auditing logic, and future-state extensibility. Use Excel Tables, structured references, effective-dated lookups, test-record exclusion, and documented business rules.</w:t>
      </w:r>
    </w:p>
    <w:p>
      <w:pPr>
        <w:pStyle w:val="Heading1"/>
      </w:pPr>
      <w:r>
        <w:t>Architecture Standards</w:t>
      </w:r>
    </w:p>
    <w:p>
      <w:r>
        <w:t>Architecture Standards Requirement 1: Define structures, dependencies, formulas, governance controls, inputs, outputs, exceptions, auditing logic, and future-state extensibility. Use Excel Tables, structured references, effective-dated lookups, test-record exclusion, and documented business rules.</w:t>
      </w:r>
    </w:p>
    <w:p>
      <w:r>
        <w:t>Architecture Standards Requirement 2: Define structures, dependencies, formulas, governance controls, inputs, outputs, exceptions, auditing logic, and future-state extensibility. Use Excel Tables, structured references, effective-dated lookups, test-record exclusion, and documented business rules.</w:t>
      </w:r>
    </w:p>
    <w:p>
      <w:r>
        <w:t>Architecture Standards Requirement 3: Define structures, dependencies, formulas, governance controls, inputs, outputs, exceptions, auditing logic, and future-state extensibility. Use Excel Tables, structured references, effective-dated lookups, test-record exclusion, and documented business rules.</w:t>
      </w:r>
    </w:p>
    <w:p>
      <w:r>
        <w:t>Architecture Standards Requirement 4: Define structures, dependencies, formulas, governance controls, inputs, outputs, exceptions, auditing logic, and future-state extensibility. Use Excel Tables, structured references, effective-dated lookups, test-record exclusion, and documented business rules.</w:t>
      </w:r>
    </w:p>
    <w:p>
      <w:r>
        <w:t>Architecture Standards Requirement 5: Define structures, dependencies, formulas, governance controls, inputs, outputs, exceptions, auditing logic, and future-state extensibility. Use Excel Tables, structured references, effective-dated lookups, test-record exclusion, and documented business rules.</w:t>
      </w:r>
    </w:p>
    <w:p>
      <w:r>
        <w:t>Architecture Standards Requirement 6: Define structures, dependencies, formulas, governance controls, inputs, outputs, exceptions, auditing logic, and future-state extensibility. Use Excel Tables, structured references, effective-dated lookups, test-record exclusion, and documented business rules.</w:t>
      </w:r>
    </w:p>
    <w:p>
      <w:r>
        <w:t>Architecture Standards Requirement 7: Define structures, dependencies, formulas, governance controls, inputs, outputs, exceptions, auditing logic, and future-state extensibility. Use Excel Tables, structured references, effective-dated lookups, test-record exclusion, and documented business rules.</w:t>
      </w:r>
    </w:p>
    <w:p>
      <w:pPr>
        <w:pStyle w:val="Heading1"/>
      </w:pPr>
      <w:r>
        <w:t>Workbook Inventory</w:t>
      </w:r>
    </w:p>
    <w:p>
      <w:r>
        <w:t>Workbook Inventory Requirement 1: Define structures, dependencies, formulas, governance controls, inputs, outputs, exceptions, auditing logic, and future-state extensibility. Use Excel Tables, structured references, effective-dated lookups, test-record exclusion, and documented business rules.</w:t>
      </w:r>
    </w:p>
    <w:p>
      <w:r>
        <w:t>Workbook Inventory Requirement 2: Define structures, dependencies, formulas, governance controls, inputs, outputs, exceptions, auditing logic, and future-state extensibility. Use Excel Tables, structured references, effective-dated lookups, test-record exclusion, and documented business rules.</w:t>
      </w:r>
    </w:p>
    <w:p>
      <w:r>
        <w:t>Workbook Inventory Requirement 3: Define structures, dependencies, formulas, governance controls, inputs, outputs, exceptions, auditing logic, and future-state extensibility. Use Excel Tables, structured references, effective-dated lookups, test-record exclusion, and documented business rules.</w:t>
      </w:r>
    </w:p>
    <w:p>
      <w:r>
        <w:t>Workbook Inventory Requirement 4: Define structures, dependencies, formulas, governance controls, inputs, outputs, exceptions, auditing logic, and future-state extensibility. Use Excel Tables, structured references, effective-dated lookups, test-record exclusion, and documented business rules.</w:t>
      </w:r>
    </w:p>
    <w:p>
      <w:r>
        <w:t>Workbook Inventory Requirement 5: Define structures, dependencies, formulas, governance controls, inputs, outputs, exceptions, auditing logic, and future-state extensibility. Use Excel Tables, structured references, effective-dated lookups, test-record exclusion, and documented business rules.</w:t>
      </w:r>
    </w:p>
    <w:p>
      <w:r>
        <w:t>Workbook Inventory Requirement 6: Define structures, dependencies, formulas, governance controls, inputs, outputs, exceptions, auditing logic, and future-state extensibility. Use Excel Tables, structured references, effective-dated lookups, test-record exclusion, and documented business rules.</w:t>
      </w:r>
    </w:p>
    <w:p>
      <w:r>
        <w:t>Workbook Inventory Requirement 7: Define structures, dependencies, formulas, governance controls, inputs, outputs, exceptions, auditing logic, and future-state extensibility. Use Excel Tables, structured references, effective-dated lookups, test-record exclusion, and documented business rules.</w:t>
      </w:r>
    </w:p>
    <w:p>
      <w:pPr>
        <w:pStyle w:val="Heading1"/>
      </w:pPr>
      <w:r>
        <w:t>Worksheet Specifications</w:t>
      </w:r>
    </w:p>
    <w:p>
      <w:r>
        <w:t>Worksheet Specifications Requirement 1: Define structures, dependencies, formulas, governance controls, inputs, outputs, exceptions, auditing logic, and future-state extensibility. Use Excel Tables, structured references, effective-dated lookups, test-record exclusion, and documented business rules.</w:t>
      </w:r>
    </w:p>
    <w:p>
      <w:r>
        <w:t>Worksheet Specifications Requirement 2: Define structures, dependencies, formulas, governance controls, inputs, outputs, exceptions, auditing logic, and future-state extensibility. Use Excel Tables, structured references, effective-dated lookups, test-record exclusion, and documented business rules.</w:t>
      </w:r>
    </w:p>
    <w:p>
      <w:r>
        <w:t>Worksheet Specifications Requirement 3: Define structures, dependencies, formulas, governance controls, inputs, outputs, exceptions, auditing logic, and future-state extensibility. Use Excel Tables, structured references, effective-dated lookups, test-record exclusion, and documented business rules.</w:t>
      </w:r>
    </w:p>
    <w:p>
      <w:r>
        <w:t>Worksheet Specifications Requirement 4: Define structures, dependencies, formulas, governance controls, inputs, outputs, exceptions, auditing logic, and future-state extensibility. Use Excel Tables, structured references, effective-dated lookups, test-record exclusion, and documented business rules.</w:t>
      </w:r>
    </w:p>
    <w:p>
      <w:r>
        <w:t>Worksheet Specifications Requirement 5: Define structures, dependencies, formulas, governance controls, inputs, outputs, exceptions, auditing logic, and future-state extensibility. Use Excel Tables, structured references, effective-dated lookups, test-record exclusion, and documented business rules.</w:t>
      </w:r>
    </w:p>
    <w:p>
      <w:r>
        <w:t>Worksheet Specifications Requirement 6: Define structures, dependencies, formulas, governance controls, inputs, outputs, exceptions, auditing logic, and future-state extensibility. Use Excel Tables, structured references, effective-dated lookups, test-record exclusion, and documented business rules.</w:t>
      </w:r>
    </w:p>
    <w:p>
      <w:r>
        <w:t>Worksheet Specifications Requirement 7: Define structures, dependencies, formulas, governance controls, inputs, outputs, exceptions, auditing logic, and future-state extensibility. Use Excel Tables, structured references, effective-dated lookups, test-record exclusion, and documented business rules.</w:t>
      </w:r>
    </w:p>
    <w:p>
      <w:pPr>
        <w:pStyle w:val="Heading1"/>
      </w:pPr>
      <w:r>
        <w:t>Data Dictionary Standards</w:t>
      </w:r>
    </w:p>
    <w:p>
      <w:r>
        <w:t>Data Dictionary Standards Requirement 1: Define structures, dependencies, formulas, governance controls, inputs, outputs, exceptions, auditing logic, and future-state extensibility. Use Excel Tables, structured references, effective-dated lookups, test-record exclusion, and documented business rules.</w:t>
      </w:r>
    </w:p>
    <w:p>
      <w:r>
        <w:t>Data Dictionary Standards Requirement 2: Define structures, dependencies, formulas, governance controls, inputs, outputs, exceptions, auditing logic, and future-state extensibility. Use Excel Tables, structured references, effective-dated lookups, test-record exclusion, and documented business rules.</w:t>
      </w:r>
    </w:p>
    <w:p>
      <w:r>
        <w:t>Data Dictionary Standards Requirement 3: Define structures, dependencies, formulas, governance controls, inputs, outputs, exceptions, auditing logic, and future-state extensibility. Use Excel Tables, structured references, effective-dated lookups, test-record exclusion, and documented business rules.</w:t>
      </w:r>
    </w:p>
    <w:p>
      <w:r>
        <w:t>Data Dictionary Standards Requirement 4: Define structures, dependencies, formulas, governance controls, inputs, outputs, exceptions, auditing logic, and future-state extensibility. Use Excel Tables, structured references, effective-dated lookups, test-record exclusion, and documented business rules.</w:t>
      </w:r>
    </w:p>
    <w:p>
      <w:r>
        <w:t>Data Dictionary Standards Requirement 5: Define structures, dependencies, formulas, governance controls, inputs, outputs, exceptions, auditing logic, and future-state extensibility. Use Excel Tables, structured references, effective-dated lookups, test-record exclusion, and documented business rules.</w:t>
      </w:r>
    </w:p>
    <w:p>
      <w:r>
        <w:t>Data Dictionary Standards Requirement 6: Define structures, dependencies, formulas, governance controls, inputs, outputs, exceptions, auditing logic, and future-state extensibility. Use Excel Tables, structured references, effective-dated lookups, test-record exclusion, and documented business rules.</w:t>
      </w:r>
    </w:p>
    <w:p>
      <w:r>
        <w:t>Data Dictionary Standards Requirement 7: Define structures, dependencies, formulas, governance controls, inputs, outputs, exceptions, auditing logic, and future-state extensibility. Use Excel Tables, structured references, effective-dated lookups, test-record exclusion, and documented business rules.</w:t>
      </w:r>
    </w:p>
    <w:p>
      <w:pPr>
        <w:pStyle w:val="Heading1"/>
      </w:pPr>
      <w:r>
        <w:t>Market Master Design</w:t>
      </w:r>
    </w:p>
    <w:p>
      <w:r>
        <w:t>Market Master Design Requirement 1: Define structures, dependencies, formulas, governance controls, inputs, outputs, exceptions, auditing logic, and future-state extensibility. Use Excel Tables, structured references, effective-dated lookups, test-record exclusion, and documented business rules.</w:t>
      </w:r>
    </w:p>
    <w:p>
      <w:r>
        <w:t>Market Master Design Requirement 2: Define structures, dependencies, formulas, governance controls, inputs, outputs, exceptions, auditing logic, and future-state extensibility. Use Excel Tables, structured references, effective-dated lookups, test-record exclusion, and documented business rules.</w:t>
      </w:r>
    </w:p>
    <w:p>
      <w:r>
        <w:t>Market Master Design Requirement 3: Define structures, dependencies, formulas, governance controls, inputs, outputs, exceptions, auditing logic, and future-state extensibility. Use Excel Tables, structured references, effective-dated lookups, test-record exclusion, and documented business rules.</w:t>
      </w:r>
    </w:p>
    <w:p>
      <w:r>
        <w:t>Market Master Design Requirement 4: Define structures, dependencies, formulas, governance controls, inputs, outputs, exceptions, auditing logic, and future-state extensibility. Use Excel Tables, structured references, effective-dated lookups, test-record exclusion, and documented business rules.</w:t>
      </w:r>
    </w:p>
    <w:p>
      <w:r>
        <w:t>Market Master Design Requirement 5: Define structures, dependencies, formulas, governance controls, inputs, outputs, exceptions, auditing logic, and future-state extensibility. Use Excel Tables, structured references, effective-dated lookups, test-record exclusion, and documented business rules.</w:t>
      </w:r>
    </w:p>
    <w:p>
      <w:r>
        <w:t>Market Master Design Requirement 6: Define structures, dependencies, formulas, governance controls, inputs, outputs, exceptions, auditing logic, and future-state extensibility. Use Excel Tables, structured references, effective-dated lookups, test-record exclusion, and documented business rules.</w:t>
      </w:r>
    </w:p>
    <w:p>
      <w:r>
        <w:t>Market Master Design Requirement 7: Define structures, dependencies, formulas, governance controls, inputs, outputs, exceptions, auditing logic, and future-state extensibility. Use Excel Tables, structured references, effective-dated lookups, test-record exclusion, and documented business rules.</w:t>
      </w:r>
    </w:p>
    <w:p>
      <w:pPr>
        <w:pStyle w:val="Heading1"/>
      </w:pPr>
      <w:r>
        <w:t>Weekly Entry Design</w:t>
      </w:r>
    </w:p>
    <w:p>
      <w:r>
        <w:t>Weekly Entry Design Requirement 1: Define structures, dependencies, formulas, governance controls, inputs, outputs, exceptions, auditing logic, and future-state extensibility. Use Excel Tables, structured references, effective-dated lookups, test-record exclusion, and documented business rules.</w:t>
      </w:r>
    </w:p>
    <w:p>
      <w:r>
        <w:t>Weekly Entry Design Requirement 2: Define structures, dependencies, formulas, governance controls, inputs, outputs, exceptions, auditing logic, and future-state extensibility. Use Excel Tables, structured references, effective-dated lookups, test-record exclusion, and documented business rules.</w:t>
      </w:r>
    </w:p>
    <w:p>
      <w:r>
        <w:t>Weekly Entry Design Requirement 3: Define structures, dependencies, formulas, governance controls, inputs, outputs, exceptions, auditing logic, and future-state extensibility. Use Excel Tables, structured references, effective-dated lookups, test-record exclusion, and documented business rules.</w:t>
      </w:r>
    </w:p>
    <w:p>
      <w:r>
        <w:t>Weekly Entry Design Requirement 4: Define structures, dependencies, formulas, governance controls, inputs, outputs, exceptions, auditing logic, and future-state extensibility. Use Excel Tables, structured references, effective-dated lookups, test-record exclusion, and documented business rules.</w:t>
      </w:r>
    </w:p>
    <w:p>
      <w:r>
        <w:t>Weekly Entry Design Requirement 5: Define structures, dependencies, formulas, governance controls, inputs, outputs, exceptions, auditing logic, and future-state extensibility. Use Excel Tables, structured references, effective-dated lookups, test-record exclusion, and documented business rules.</w:t>
      </w:r>
    </w:p>
    <w:p>
      <w:r>
        <w:t>Weekly Entry Design Requirement 6: Define structures, dependencies, formulas, governance controls, inputs, outputs, exceptions, auditing logic, and future-state extensibility. Use Excel Tables, structured references, effective-dated lookups, test-record exclusion, and documented business rules.</w:t>
      </w:r>
    </w:p>
    <w:p>
      <w:r>
        <w:t>Weekly Entry Design Requirement 7: Define structures, dependencies, formulas, governance controls, inputs, outputs, exceptions, auditing logic, and future-state extensibility. Use Excel Tables, structured references, effective-dated lookups, test-record exclusion, and documented business rules.</w:t>
      </w:r>
    </w:p>
    <w:p>
      <w:pPr>
        <w:pStyle w:val="Heading1"/>
      </w:pPr>
      <w:r>
        <w:t>Product Setup Framework</w:t>
      </w:r>
    </w:p>
    <w:p>
      <w:r>
        <w:t>Product Setup Framework Requirement 1: Define structures, dependencies, formulas, governance controls, inputs, outputs, exceptions, auditing logic, and future-state extensibility. Use Excel Tables, structured references, effective-dated lookups, test-record exclusion, and documented business rules.</w:t>
      </w:r>
    </w:p>
    <w:p>
      <w:r>
        <w:t>Product Setup Framework Requirement 2: Define structures, dependencies, formulas, governance controls, inputs, outputs, exceptions, auditing logic, and future-state extensibility. Use Excel Tables, structured references, effective-dated lookups, test-record exclusion, and documented business rules.</w:t>
      </w:r>
    </w:p>
    <w:p>
      <w:r>
        <w:t>Product Setup Framework Requirement 3: Define structures, dependencies, formulas, governance controls, inputs, outputs, exceptions, auditing logic, and future-state extensibility. Use Excel Tables, structured references, effective-dated lookups, test-record exclusion, and documented business rules.</w:t>
      </w:r>
    </w:p>
    <w:p>
      <w:r>
        <w:t>Product Setup Framework Requirement 4: Define structures, dependencies, formulas, governance controls, inputs, outputs, exceptions, auditing logic, and future-state extensibility. Use Excel Tables, structured references, effective-dated lookups, test-record exclusion, and documented business rules.</w:t>
      </w:r>
    </w:p>
    <w:p>
      <w:r>
        <w:t>Product Setup Framework Requirement 5: Define structures, dependencies, formulas, governance controls, inputs, outputs, exceptions, auditing logic, and future-state extensibility. Use Excel Tables, structured references, effective-dated lookups, test-record exclusion, and documented business rules.</w:t>
      </w:r>
    </w:p>
    <w:p>
      <w:r>
        <w:t>Product Setup Framework Requirement 6: Define structures, dependencies, formulas, governance controls, inputs, outputs, exceptions, auditing logic, and future-state extensibility. Use Excel Tables, structured references, effective-dated lookups, test-record exclusion, and documented business rules.</w:t>
      </w:r>
    </w:p>
    <w:p>
      <w:r>
        <w:t>Product Setup Framework Requirement 7: Define structures, dependencies, formulas, governance controls, inputs, outputs, exceptions, auditing logic, and future-state extensibility. Use Excel Tables, structured references, effective-dated lookups, test-record exclusion, and documented business rules.</w:t>
      </w:r>
    </w:p>
    <w:p>
      <w:pPr>
        <w:pStyle w:val="Heading1"/>
      </w:pPr>
      <w:r>
        <w:t>Recipe Framework</w:t>
      </w:r>
    </w:p>
    <w:p>
      <w:r>
        <w:t>Recipe Framework Requirement 1: Define structures, dependencies, formulas, governance controls, inputs, outputs, exceptions, auditing logic, and future-state extensibility. Use Excel Tables, structured references, effective-dated lookups, test-record exclusion, and documented business rules.</w:t>
      </w:r>
    </w:p>
    <w:p>
      <w:r>
        <w:t>Recipe Framework Requirement 2: Define structures, dependencies, formulas, governance controls, inputs, outputs, exceptions, auditing logic, and future-state extensibility. Use Excel Tables, structured references, effective-dated lookups, test-record exclusion, and documented business rules.</w:t>
      </w:r>
    </w:p>
    <w:p>
      <w:r>
        <w:t>Recipe Framework Requirement 3: Define structures, dependencies, formulas, governance controls, inputs, outputs, exceptions, auditing logic, and future-state extensibility. Use Excel Tables, structured references, effective-dated lookups, test-record exclusion, and documented business rules.</w:t>
      </w:r>
    </w:p>
    <w:p>
      <w:r>
        <w:t>Recipe Framework Requirement 4: Define structures, dependencies, formulas, governance controls, inputs, outputs, exceptions, auditing logic, and future-state extensibility. Use Excel Tables, structured references, effective-dated lookups, test-record exclusion, and documented business rules.</w:t>
      </w:r>
    </w:p>
    <w:p>
      <w:r>
        <w:t>Recipe Framework Requirement 5: Define structures, dependencies, formulas, governance controls, inputs, outputs, exceptions, auditing logic, and future-state extensibility. Use Excel Tables, structured references, effective-dated lookups, test-record exclusion, and documented business rules.</w:t>
      </w:r>
    </w:p>
    <w:p>
      <w:r>
        <w:t>Recipe Framework Requirement 6: Define structures, dependencies, formulas, governance controls, inputs, outputs, exceptions, auditing logic, and future-state extensibility. Use Excel Tables, structured references, effective-dated lookups, test-record exclusion, and documented business rules.</w:t>
      </w:r>
    </w:p>
    <w:p>
      <w:r>
        <w:t>Recipe Framework Requirement 7: Define structures, dependencies, formulas, governance controls, inputs, outputs, exceptions, auditing logic, and future-state extensibility. Use Excel Tables, structured references, effective-dated lookups, test-record exclusion, and documented business rules.</w:t>
      </w:r>
    </w:p>
    <w:p>
      <w:pPr>
        <w:pStyle w:val="Heading1"/>
      </w:pPr>
      <w:r>
        <w:t>Inventory Engine</w:t>
      </w:r>
    </w:p>
    <w:p>
      <w:r>
        <w:t>Inventory Engine Requirement 1: Define structures, dependencies, formulas, governance controls, inputs, outputs, exceptions, auditing logic, and future-state extensibility. Use Excel Tables, structured references, effective-dated lookups, test-record exclusion, and documented business rules.</w:t>
      </w:r>
    </w:p>
    <w:p>
      <w:r>
        <w:t>Inventory Engine Requirement 2: Define structures, dependencies, formulas, governance controls, inputs, outputs, exceptions, auditing logic, and future-state extensibility. Use Excel Tables, structured references, effective-dated lookups, test-record exclusion, and documented business rules.</w:t>
      </w:r>
    </w:p>
    <w:p>
      <w:r>
        <w:t>Inventory Engine Requirement 3: Define structures, dependencies, formulas, governance controls, inputs, outputs, exceptions, auditing logic, and future-state extensibility. Use Excel Tables, structured references, effective-dated lookups, test-record exclusion, and documented business rules.</w:t>
      </w:r>
    </w:p>
    <w:p>
      <w:r>
        <w:t>Inventory Engine Requirement 4: Define structures, dependencies, formulas, governance controls, inputs, outputs, exceptions, auditing logic, and future-state extensibility. Use Excel Tables, structured references, effective-dated lookups, test-record exclusion, and documented business rules.</w:t>
      </w:r>
    </w:p>
    <w:p>
      <w:r>
        <w:t>Inventory Engine Requirement 5: Define structures, dependencies, formulas, governance controls, inputs, outputs, exceptions, auditing logic, and future-state extensibility. Use Excel Tables, structured references, effective-dated lookups, test-record exclusion, and documented business rules.</w:t>
      </w:r>
    </w:p>
    <w:p>
      <w:r>
        <w:t>Inventory Engine Requirement 6: Define structures, dependencies, formulas, governance controls, inputs, outputs, exceptions, auditing logic, and future-state extensibility. Use Excel Tables, structured references, effective-dated lookups, test-record exclusion, and documented business rules.</w:t>
      </w:r>
    </w:p>
    <w:p>
      <w:r>
        <w:t>Inventory Engine Requirement 7: Define structures, dependencies, formulas, governance controls, inputs, outputs, exceptions, auditing logic, and future-state extensibility. Use Excel Tables, structured references, effective-dated lookups, test-record exclusion, and documented business rules.</w:t>
      </w:r>
    </w:p>
    <w:p>
      <w:pPr>
        <w:pStyle w:val="Heading1"/>
      </w:pPr>
      <w:r>
        <w:t>Costing Engine</w:t>
      </w:r>
    </w:p>
    <w:p>
      <w:r>
        <w:t>Costing Engine Requirement 1: Define structures, dependencies, formulas, governance controls, inputs, outputs, exceptions, auditing logic, and future-state extensibility. Use Excel Tables, structured references, effective-dated lookups, test-record exclusion, and documented business rules.</w:t>
      </w:r>
    </w:p>
    <w:p>
      <w:r>
        <w:t>Costing Engine Requirement 2: Define structures, dependencies, formulas, governance controls, inputs, outputs, exceptions, auditing logic, and future-state extensibility. Use Excel Tables, structured references, effective-dated lookups, test-record exclusion, and documented business rules.</w:t>
      </w:r>
    </w:p>
    <w:p>
      <w:r>
        <w:t>Costing Engine Requirement 3: Define structures, dependencies, formulas, governance controls, inputs, outputs, exceptions, auditing logic, and future-state extensibility. Use Excel Tables, structured references, effective-dated lookups, test-record exclusion, and documented business rules.</w:t>
      </w:r>
    </w:p>
    <w:p>
      <w:r>
        <w:t>Costing Engine Requirement 4: Define structures, dependencies, formulas, governance controls, inputs, outputs, exceptions, auditing logic, and future-state extensibility. Use Excel Tables, structured references, effective-dated lookups, test-record exclusion, and documented business rules.</w:t>
      </w:r>
    </w:p>
    <w:p>
      <w:r>
        <w:t>Costing Engine Requirement 5: Define structures, dependencies, formulas, governance controls, inputs, outputs, exceptions, auditing logic, and future-state extensibility. Use Excel Tables, structured references, effective-dated lookups, test-record exclusion, and documented business rules.</w:t>
      </w:r>
    </w:p>
    <w:p>
      <w:r>
        <w:t>Costing Engine Requirement 6: Define structures, dependencies, formulas, governance controls, inputs, outputs, exceptions, auditing logic, and future-state extensibility. Use Excel Tables, structured references, effective-dated lookups, test-record exclusion, and documented business rules.</w:t>
      </w:r>
    </w:p>
    <w:p>
      <w:r>
        <w:t>Costing Engine Requirement 7: Define structures, dependencies, formulas, governance controls, inputs, outputs, exceptions, auditing logic, and future-state extensibility. Use Excel Tables, structured references, effective-dated lookups, test-record exclusion, and documented business rules.</w:t>
      </w:r>
    </w:p>
    <w:p>
      <w:pPr>
        <w:pStyle w:val="Heading1"/>
      </w:pPr>
      <w:r>
        <w:t>Sales Import Architecture</w:t>
      </w:r>
    </w:p>
    <w:p>
      <w:r>
        <w:t>Sales Import Architecture Requirement 1: Define structures, dependencies, formulas, governance controls, inputs, outputs, exceptions, auditing logic, and future-state extensibility. Use Excel Tables, structured references, effective-dated lookups, test-record exclusion, and documented business rules.</w:t>
      </w:r>
    </w:p>
    <w:p>
      <w:r>
        <w:t>Sales Import Architecture Requirement 2: Define structures, dependencies, formulas, governance controls, inputs, outputs, exceptions, auditing logic, and future-state extensibility. Use Excel Tables, structured references, effective-dated lookups, test-record exclusion, and documented business rules.</w:t>
      </w:r>
    </w:p>
    <w:p>
      <w:r>
        <w:t>Sales Import Architecture Requirement 3: Define structures, dependencies, formulas, governance controls, inputs, outputs, exceptions, auditing logic, and future-state extensibility. Use Excel Tables, structured references, effective-dated lookups, test-record exclusion, and documented business rules.</w:t>
      </w:r>
    </w:p>
    <w:p>
      <w:r>
        <w:t>Sales Import Architecture Requirement 4: Define structures, dependencies, formulas, governance controls, inputs, outputs, exceptions, auditing logic, and future-state extensibility. Use Excel Tables, structured references, effective-dated lookups, test-record exclusion, and documented business rules.</w:t>
      </w:r>
    </w:p>
    <w:p>
      <w:r>
        <w:t>Sales Import Architecture Requirement 5: Define structures, dependencies, formulas, governance controls, inputs, outputs, exceptions, auditing logic, and future-state extensibility. Use Excel Tables, structured references, effective-dated lookups, test-record exclusion, and documented business rules.</w:t>
      </w:r>
    </w:p>
    <w:p>
      <w:r>
        <w:t>Sales Import Architecture Requirement 6: Define structures, dependencies, formulas, governance controls, inputs, outputs, exceptions, auditing logic, and future-state extensibility. Use Excel Tables, structured references, effective-dated lookups, test-record exclusion, and documented business rules.</w:t>
      </w:r>
    </w:p>
    <w:p>
      <w:r>
        <w:t>Sales Import Architecture Requirement 7: Define structures, dependencies, formulas, governance controls, inputs, outputs, exceptions, auditing logic, and future-state extensibility. Use Excel Tables, structured references, effective-dated lookups, test-record exclusion, and documented business rules.</w:t>
      </w:r>
    </w:p>
    <w:p>
      <w:pPr>
        <w:pStyle w:val="Heading1"/>
      </w:pPr>
      <w:r>
        <w:t>Power Query Architecture</w:t>
      </w:r>
    </w:p>
    <w:p>
      <w:r>
        <w:t>Power Query Architecture Requirement 1: Define structures, dependencies, formulas, governance controls, inputs, outputs, exceptions, auditing logic, and future-state extensibility. Use Excel Tables, structured references, effective-dated lookups, test-record exclusion, and documented business rules.</w:t>
      </w:r>
    </w:p>
    <w:p>
      <w:r>
        <w:t>Power Query Architecture Requirement 2: Define structures, dependencies, formulas, governance controls, inputs, outputs, exceptions, auditing logic, and future-state extensibility. Use Excel Tables, structured references, effective-dated lookups, test-record exclusion, and documented business rules.</w:t>
      </w:r>
    </w:p>
    <w:p>
      <w:r>
        <w:t>Power Query Architecture Requirement 3: Define structures, dependencies, formulas, governance controls, inputs, outputs, exceptions, auditing logic, and future-state extensibility. Use Excel Tables, structured references, effective-dated lookups, test-record exclusion, and documented business rules.</w:t>
      </w:r>
    </w:p>
    <w:p>
      <w:r>
        <w:t>Power Query Architecture Requirement 4: Define structures, dependencies, formulas, governance controls, inputs, outputs, exceptions, auditing logic, and future-state extensibility. Use Excel Tables, structured references, effective-dated lookups, test-record exclusion, and documented business rules.</w:t>
      </w:r>
    </w:p>
    <w:p>
      <w:r>
        <w:t>Power Query Architecture Requirement 5: Define structures, dependencies, formulas, governance controls, inputs, outputs, exceptions, auditing logic, and future-state extensibility. Use Excel Tables, structured references, effective-dated lookups, test-record exclusion, and documented business rules.</w:t>
      </w:r>
    </w:p>
    <w:p>
      <w:r>
        <w:t>Power Query Architecture Requirement 6: Define structures, dependencies, formulas, governance controls, inputs, outputs, exceptions, auditing logic, and future-state extensibility. Use Excel Tables, structured references, effective-dated lookups, test-record exclusion, and documented business rules.</w:t>
      </w:r>
    </w:p>
    <w:p>
      <w:r>
        <w:t>Power Query Architecture Requirement 7: Define structures, dependencies, formulas, governance controls, inputs, outputs, exceptions, auditing logic, and future-state extensibility. Use Excel Tables, structured references, effective-dated lookups, test-record exclusion, and documented business rules.</w:t>
      </w:r>
    </w:p>
    <w:p>
      <w:pPr>
        <w:pStyle w:val="Heading1"/>
      </w:pPr>
      <w:r>
        <w:t>Named Ranges</w:t>
      </w:r>
    </w:p>
    <w:p>
      <w:r>
        <w:t>Named Ranges Requirement 1: Define structures, dependencies, formulas, governance controls, inputs, outputs, exceptions, auditing logic, and future-state extensibility. Use Excel Tables, structured references, effective-dated lookups, test-record exclusion, and documented business rules.</w:t>
      </w:r>
    </w:p>
    <w:p>
      <w:r>
        <w:t>Named Ranges Requirement 2: Define structures, dependencies, formulas, governance controls, inputs, outputs, exceptions, auditing logic, and future-state extensibility. Use Excel Tables, structured references, effective-dated lookups, test-record exclusion, and documented business rules.</w:t>
      </w:r>
    </w:p>
    <w:p>
      <w:r>
        <w:t>Named Ranges Requirement 3: Define structures, dependencies, formulas, governance controls, inputs, outputs, exceptions, auditing logic, and future-state extensibility. Use Excel Tables, structured references, effective-dated lookups, test-record exclusion, and documented business rules.</w:t>
      </w:r>
    </w:p>
    <w:p>
      <w:r>
        <w:t>Named Ranges Requirement 4: Define structures, dependencies, formulas, governance controls, inputs, outputs, exceptions, auditing logic, and future-state extensibility. Use Excel Tables, structured references, effective-dated lookups, test-record exclusion, and documented business rules.</w:t>
      </w:r>
    </w:p>
    <w:p>
      <w:r>
        <w:t>Named Ranges Requirement 5: Define structures, dependencies, formulas, governance controls, inputs, outputs, exceptions, auditing logic, and future-state extensibility. Use Excel Tables, structured references, effective-dated lookups, test-record exclusion, and documented business rules.</w:t>
      </w:r>
    </w:p>
    <w:p>
      <w:r>
        <w:t>Named Ranges Requirement 6: Define structures, dependencies, formulas, governance controls, inputs, outputs, exceptions, auditing logic, and future-state extensibility. Use Excel Tables, structured references, effective-dated lookups, test-record exclusion, and documented business rules.</w:t>
      </w:r>
    </w:p>
    <w:p>
      <w:r>
        <w:t>Named Ranges Requirement 7: Define structures, dependencies, formulas, governance controls, inputs, outputs, exceptions, auditing logic, and future-state extensibility. Use Excel Tables, structured references, effective-dated lookups, test-record exclusion, and documented business rules.</w:t>
      </w:r>
    </w:p>
    <w:p>
      <w:pPr>
        <w:pStyle w:val="Heading1"/>
      </w:pPr>
      <w:r>
        <w:t>Named Formulas</w:t>
      </w:r>
    </w:p>
    <w:p>
      <w:r>
        <w:t>Named Formulas Requirement 1: Define structures, dependencies, formulas, governance controls, inputs, outputs, exceptions, auditing logic, and future-state extensibility. Use Excel Tables, structured references, effective-dated lookups, test-record exclusion, and documented business rules.</w:t>
      </w:r>
    </w:p>
    <w:p>
      <w:r>
        <w:t>Named Formulas Requirement 2: Define structures, dependencies, formulas, governance controls, inputs, outputs, exceptions, auditing logic, and future-state extensibility. Use Excel Tables, structured references, effective-dated lookups, test-record exclusion, and documented business rules.</w:t>
      </w:r>
    </w:p>
    <w:p>
      <w:r>
        <w:t>Named Formulas Requirement 3: Define structures, dependencies, formulas, governance controls, inputs, outputs, exceptions, auditing logic, and future-state extensibility. Use Excel Tables, structured references, effective-dated lookups, test-record exclusion, and documented business rules.</w:t>
      </w:r>
    </w:p>
    <w:p>
      <w:r>
        <w:t>Named Formulas Requirement 4: Define structures, dependencies, formulas, governance controls, inputs, outputs, exceptions, auditing logic, and future-state extensibility. Use Excel Tables, structured references, effective-dated lookups, test-record exclusion, and documented business rules.</w:t>
      </w:r>
    </w:p>
    <w:p>
      <w:r>
        <w:t>Named Formulas Requirement 5: Define structures, dependencies, formulas, governance controls, inputs, outputs, exceptions, auditing logic, and future-state extensibility. Use Excel Tables, structured references, effective-dated lookups, test-record exclusion, and documented business rules.</w:t>
      </w:r>
    </w:p>
    <w:p>
      <w:r>
        <w:t>Named Formulas Requirement 6: Define structures, dependencies, formulas, governance controls, inputs, outputs, exceptions, auditing logic, and future-state extensibility. Use Excel Tables, structured references, effective-dated lookups, test-record exclusion, and documented business rules.</w:t>
      </w:r>
    </w:p>
    <w:p>
      <w:r>
        <w:t>Named Formulas Requirement 7: Define structures, dependencies, formulas, governance controls, inputs, outputs, exceptions, auditing logic, and future-state extensibility. Use Excel Tables, structured references, effective-dated lookups, test-record exclusion, and documented business rules.</w:t>
      </w:r>
    </w:p>
    <w:p>
      <w:pPr>
        <w:pStyle w:val="Heading1"/>
      </w:pPr>
      <w:r>
        <w:t>Validation Rules</w:t>
      </w:r>
    </w:p>
    <w:p>
      <w:r>
        <w:t>Validation Rules Requirement 1: Define structures, dependencies, formulas, governance controls, inputs, outputs, exceptions, auditing logic, and future-state extensibility. Use Excel Tables, structured references, effective-dated lookups, test-record exclusion, and documented business rules.</w:t>
      </w:r>
    </w:p>
    <w:p>
      <w:r>
        <w:t>Validation Rules Requirement 2: Define structures, dependencies, formulas, governance controls, inputs, outputs, exceptions, auditing logic, and future-state extensibility. Use Excel Tables, structured references, effective-dated lookups, test-record exclusion, and documented business rules.</w:t>
      </w:r>
    </w:p>
    <w:p>
      <w:r>
        <w:t>Validation Rules Requirement 3: Define structures, dependencies, formulas, governance controls, inputs, outputs, exceptions, auditing logic, and future-state extensibility. Use Excel Tables, structured references, effective-dated lookups, test-record exclusion, and documented business rules.</w:t>
      </w:r>
    </w:p>
    <w:p>
      <w:r>
        <w:t>Validation Rules Requirement 4: Define structures, dependencies, formulas, governance controls, inputs, outputs, exceptions, auditing logic, and future-state extensibility. Use Excel Tables, structured references, effective-dated lookups, test-record exclusion, and documented business rules.</w:t>
      </w:r>
    </w:p>
    <w:p>
      <w:r>
        <w:t>Validation Rules Requirement 5: Define structures, dependencies, formulas, governance controls, inputs, outputs, exceptions, auditing logic, and future-state extensibility. Use Excel Tables, structured references, effective-dated lookups, test-record exclusion, and documented business rules.</w:t>
      </w:r>
    </w:p>
    <w:p>
      <w:r>
        <w:t>Validation Rules Requirement 6: Define structures, dependencies, formulas, governance controls, inputs, outputs, exceptions, auditing logic, and future-state extensibility. Use Excel Tables, structured references, effective-dated lookups, test-record exclusion, and documented business rules.</w:t>
      </w:r>
    </w:p>
    <w:p>
      <w:r>
        <w:t>Validation Rules Requirement 7: Define structures, dependencies, formulas, governance controls, inputs, outputs, exceptions, auditing logic, and future-state extensibility. Use Excel Tables, structured references, effective-dated lookups, test-record exclusion, and documented business rules.</w:t>
      </w:r>
    </w:p>
    <w:p>
      <w:pPr>
        <w:pStyle w:val="Heading1"/>
      </w:pPr>
      <w:r>
        <w:t>Conditional Formatting</w:t>
      </w:r>
    </w:p>
    <w:p>
      <w:r>
        <w:t>Conditional Formatting Requirement 1: Define structures, dependencies, formulas, governance controls, inputs, outputs, exceptions, auditing logic, and future-state extensibility. Use Excel Tables, structured references, effective-dated lookups, test-record exclusion, and documented business rules.</w:t>
      </w:r>
    </w:p>
    <w:p>
      <w:r>
        <w:t>Conditional Formatting Requirement 2: Define structures, dependencies, formulas, governance controls, inputs, outputs, exceptions, auditing logic, and future-state extensibility. Use Excel Tables, structured references, effective-dated lookups, test-record exclusion, and documented business rules.</w:t>
      </w:r>
    </w:p>
    <w:p>
      <w:r>
        <w:t>Conditional Formatting Requirement 3: Define structures, dependencies, formulas, governance controls, inputs, outputs, exceptions, auditing logic, and future-state extensibility. Use Excel Tables, structured references, effective-dated lookups, test-record exclusion, and documented business rules.</w:t>
      </w:r>
    </w:p>
    <w:p>
      <w:r>
        <w:t>Conditional Formatting Requirement 4: Define structures, dependencies, formulas, governance controls, inputs, outputs, exceptions, auditing logic, and future-state extensibility. Use Excel Tables, structured references, effective-dated lookups, test-record exclusion, and documented business rules.</w:t>
      </w:r>
    </w:p>
    <w:p>
      <w:r>
        <w:t>Conditional Formatting Requirement 5: Define structures, dependencies, formulas, governance controls, inputs, outputs, exceptions, auditing logic, and future-state extensibility. Use Excel Tables, structured references, effective-dated lookups, test-record exclusion, and documented business rules.</w:t>
      </w:r>
    </w:p>
    <w:p>
      <w:r>
        <w:t>Conditional Formatting Requirement 6: Define structures, dependencies, formulas, governance controls, inputs, outputs, exceptions, auditing logic, and future-state extensibility. Use Excel Tables, structured references, effective-dated lookups, test-record exclusion, and documented business rules.</w:t>
      </w:r>
    </w:p>
    <w:p>
      <w:r>
        <w:t>Conditional Formatting Requirement 7: Define structures, dependencies, formulas, governance controls, inputs, outputs, exceptions, auditing logic, and future-state extensibility. Use Excel Tables, structured references, effective-dated lookups, test-record exclusion, and documented business rules.</w:t>
      </w:r>
    </w:p>
    <w:p>
      <w:pPr>
        <w:pStyle w:val="Heading1"/>
      </w:pPr>
      <w:r>
        <w:t>Protection Matrix</w:t>
      </w:r>
    </w:p>
    <w:p>
      <w:r>
        <w:t>Protection Matrix Requirement 1: Define structures, dependencies, formulas, governance controls, inputs, outputs, exceptions, auditing logic, and future-state extensibility. Use Excel Tables, structured references, effective-dated lookups, test-record exclusion, and documented business rules.</w:t>
      </w:r>
    </w:p>
    <w:p>
      <w:r>
        <w:t>Protection Matrix Requirement 2: Define structures, dependencies, formulas, governance controls, inputs, outputs, exceptions, auditing logic, and future-state extensibility. Use Excel Tables, structured references, effective-dated lookups, test-record exclusion, and documented business rules.</w:t>
      </w:r>
    </w:p>
    <w:p>
      <w:r>
        <w:t>Protection Matrix Requirement 3: Define structures, dependencies, formulas, governance controls, inputs, outputs, exceptions, auditing logic, and future-state extensibility. Use Excel Tables, structured references, effective-dated lookups, test-record exclusion, and documented business rules.</w:t>
      </w:r>
    </w:p>
    <w:p>
      <w:r>
        <w:t>Protection Matrix Requirement 4: Define structures, dependencies, formulas, governance controls, inputs, outputs, exceptions, auditing logic, and future-state extensibility. Use Excel Tables, structured references, effective-dated lookups, test-record exclusion, and documented business rules.</w:t>
      </w:r>
    </w:p>
    <w:p>
      <w:r>
        <w:t>Protection Matrix Requirement 5: Define structures, dependencies, formulas, governance controls, inputs, outputs, exceptions, auditing logic, and future-state extensibility. Use Excel Tables, structured references, effective-dated lookups, test-record exclusion, and documented business rules.</w:t>
      </w:r>
    </w:p>
    <w:p>
      <w:r>
        <w:t>Protection Matrix Requirement 6: Define structures, dependencies, formulas, governance controls, inputs, outputs, exceptions, auditing logic, and future-state extensibility. Use Excel Tables, structured references, effective-dated lookups, test-record exclusion, and documented business rules.</w:t>
      </w:r>
    </w:p>
    <w:p>
      <w:r>
        <w:t>Protection Matrix Requirement 7: Define structures, dependencies, formulas, governance controls, inputs, outputs, exceptions, auditing logic, and future-state extensibility. Use Excel Tables, structured references, effective-dated lookups, test-record exclusion, and documented business rules.</w:t>
      </w:r>
    </w:p>
    <w:p>
      <w:pPr>
        <w:pStyle w:val="Heading1"/>
      </w:pPr>
      <w:r>
        <w:t>Dashboard Specifications</w:t>
      </w:r>
    </w:p>
    <w:p>
      <w:r>
        <w:t>Dashboard Specifications Requirement 1: Define structures, dependencies, formulas, governance controls, inputs, outputs, exceptions, auditing logic, and future-state extensibility. Use Excel Tables, structured references, effective-dated lookups, test-record exclusion, and documented business rules.</w:t>
      </w:r>
    </w:p>
    <w:p>
      <w:r>
        <w:t>Dashboard Specifications Requirement 2: Define structures, dependencies, formulas, governance controls, inputs, outputs, exceptions, auditing logic, and future-state extensibility. Use Excel Tables, structured references, effective-dated lookups, test-record exclusion, and documented business rules.</w:t>
      </w:r>
    </w:p>
    <w:p>
      <w:r>
        <w:t>Dashboard Specifications Requirement 3: Define structures, dependencies, formulas, governance controls, inputs, outputs, exceptions, auditing logic, and future-state extensibility. Use Excel Tables, structured references, effective-dated lookups, test-record exclusion, and documented business rules.</w:t>
      </w:r>
    </w:p>
    <w:p>
      <w:r>
        <w:t>Dashboard Specifications Requirement 4: Define structures, dependencies, formulas, governance controls, inputs, outputs, exceptions, auditing logic, and future-state extensibility. Use Excel Tables, structured references, effective-dated lookups, test-record exclusion, and documented business rules.</w:t>
      </w:r>
    </w:p>
    <w:p>
      <w:r>
        <w:t>Dashboard Specifications Requirement 5: Define structures, dependencies, formulas, governance controls, inputs, outputs, exceptions, auditing logic, and future-state extensibility. Use Excel Tables, structured references, effective-dated lookups, test-record exclusion, and documented business rules.</w:t>
      </w:r>
    </w:p>
    <w:p>
      <w:r>
        <w:t>Dashboard Specifications Requirement 6: Define structures, dependencies, formulas, governance controls, inputs, outputs, exceptions, auditing logic, and future-state extensibility. Use Excel Tables, structured references, effective-dated lookups, test-record exclusion, and documented business rules.</w:t>
      </w:r>
    </w:p>
    <w:p>
      <w:r>
        <w:t>Dashboard Specifications Requirement 7: Define structures, dependencies, formulas, governance controls, inputs, outputs, exceptions, auditing logic, and future-state extensibility. Use Excel Tables, structured references, effective-dated lookups, test-record exclusion, and documented business rules.</w:t>
      </w:r>
    </w:p>
    <w:p>
      <w:pPr>
        <w:pStyle w:val="Heading1"/>
      </w:pPr>
      <w:r>
        <w:t>KPI Catalog</w:t>
      </w:r>
    </w:p>
    <w:p>
      <w:r>
        <w:t>KPI Catalog Requirement 1: Define structures, dependencies, formulas, governance controls, inputs, outputs, exceptions, auditing logic, and future-state extensibility. Use Excel Tables, structured references, effective-dated lookups, test-record exclusion, and documented business rules.</w:t>
      </w:r>
    </w:p>
    <w:p>
      <w:r>
        <w:t>KPI Catalog Requirement 2: Define structures, dependencies, formulas, governance controls, inputs, outputs, exceptions, auditing logic, and future-state extensibility. Use Excel Tables, structured references, effective-dated lookups, test-record exclusion, and documented business rules.</w:t>
      </w:r>
    </w:p>
    <w:p>
      <w:r>
        <w:t>KPI Catalog Requirement 3: Define structures, dependencies, formulas, governance controls, inputs, outputs, exceptions, auditing logic, and future-state extensibility. Use Excel Tables, structured references, effective-dated lookups, test-record exclusion, and documented business rules.</w:t>
      </w:r>
    </w:p>
    <w:p>
      <w:r>
        <w:t>KPI Catalog Requirement 4: Define structures, dependencies, formulas, governance controls, inputs, outputs, exceptions, auditing logic, and future-state extensibility. Use Excel Tables, structured references, effective-dated lookups, test-record exclusion, and documented business rules.</w:t>
      </w:r>
    </w:p>
    <w:p>
      <w:r>
        <w:t>KPI Catalog Requirement 5: Define structures, dependencies, formulas, governance controls, inputs, outputs, exceptions, auditing logic, and future-state extensibility. Use Excel Tables, structured references, effective-dated lookups, test-record exclusion, and documented business rules.</w:t>
      </w:r>
    </w:p>
    <w:p>
      <w:r>
        <w:t>KPI Catalog Requirement 6: Define structures, dependencies, formulas, governance controls, inputs, outputs, exceptions, auditing logic, and future-state extensibility. Use Excel Tables, structured references, effective-dated lookups, test-record exclusion, and documented business rules.</w:t>
      </w:r>
    </w:p>
    <w:p>
      <w:r>
        <w:t>KPI Catalog Requirement 7: Define structures, dependencies, formulas, governance controls, inputs, outputs, exceptions, auditing logic, and future-state extensibility. Use Excel Tables, structured references, effective-dated lookups, test-record exclusion, and documented business rules.</w:t>
      </w:r>
    </w:p>
    <w:p>
      <w:pPr>
        <w:pStyle w:val="Heading1"/>
      </w:pPr>
      <w:r>
        <w:t>Market Ranking Algorithms</w:t>
      </w:r>
    </w:p>
    <w:p>
      <w:r>
        <w:t>Market Ranking Algorithms Requirement 1: Define structures, dependencies, formulas, governance controls, inputs, outputs, exceptions, auditing logic, and future-state extensibility. Use Excel Tables, structured references, effective-dated lookups, test-record exclusion, and documented business rules.</w:t>
      </w:r>
    </w:p>
    <w:p>
      <w:r>
        <w:t>Market Ranking Algorithms Requirement 2: Define structures, dependencies, formulas, governance controls, inputs, outputs, exceptions, auditing logic, and future-state extensibility. Use Excel Tables, structured references, effective-dated lookups, test-record exclusion, and documented business rules.</w:t>
      </w:r>
    </w:p>
    <w:p>
      <w:r>
        <w:t>Market Ranking Algorithms Requirement 3: Define structures, dependencies, formulas, governance controls, inputs, outputs, exceptions, auditing logic, and future-state extensibility. Use Excel Tables, structured references, effective-dated lookups, test-record exclusion, and documented business rules.</w:t>
      </w:r>
    </w:p>
    <w:p>
      <w:r>
        <w:t>Market Ranking Algorithms Requirement 4: Define structures, dependencies, formulas, governance controls, inputs, outputs, exceptions, auditing logic, and future-state extensibility. Use Excel Tables, structured references, effective-dated lookups, test-record exclusion, and documented business rules.</w:t>
      </w:r>
    </w:p>
    <w:p>
      <w:r>
        <w:t>Market Ranking Algorithms Requirement 5: Define structures, dependencies, formulas, governance controls, inputs, outputs, exceptions, auditing logic, and future-state extensibility. Use Excel Tables, structured references, effective-dated lookups, test-record exclusion, and documented business rules.</w:t>
      </w:r>
    </w:p>
    <w:p>
      <w:r>
        <w:t>Market Ranking Algorithms Requirement 6: Define structures, dependencies, formulas, governance controls, inputs, outputs, exceptions, auditing logic, and future-state extensibility. Use Excel Tables, structured references, effective-dated lookups, test-record exclusion, and documented business rules.</w:t>
      </w:r>
    </w:p>
    <w:p>
      <w:r>
        <w:t>Market Ranking Algorithms Requirement 7: Define structures, dependencies, formulas, governance controls, inputs, outputs, exceptions, auditing logic, and future-state extensibility. Use Excel Tables, structured references, effective-dated lookups, test-record exclusion, and documented business rules.</w:t>
      </w:r>
    </w:p>
    <w:p>
      <w:pPr>
        <w:pStyle w:val="Heading1"/>
      </w:pPr>
      <w:r>
        <w:t>Inventory Algorithms</w:t>
      </w:r>
    </w:p>
    <w:p>
      <w:r>
        <w:t>Inventory Algorithms Requirement 1: Define structures, dependencies, formulas, governance controls, inputs, outputs, exceptions, auditing logic, and future-state extensibility. Use Excel Tables, structured references, effective-dated lookups, test-record exclusion, and documented business rules.</w:t>
      </w:r>
    </w:p>
    <w:p>
      <w:r>
        <w:t>Inventory Algorithms Requirement 2: Define structures, dependencies, formulas, governance controls, inputs, outputs, exceptions, auditing logic, and future-state extensibility. Use Excel Tables, structured references, effective-dated lookups, test-record exclusion, and documented business rules.</w:t>
      </w:r>
    </w:p>
    <w:p>
      <w:r>
        <w:t>Inventory Algorithms Requirement 3: Define structures, dependencies, formulas, governance controls, inputs, outputs, exceptions, auditing logic, and future-state extensibility. Use Excel Tables, structured references, effective-dated lookups, test-record exclusion, and documented business rules.</w:t>
      </w:r>
    </w:p>
    <w:p>
      <w:r>
        <w:t>Inventory Algorithms Requirement 4: Define structures, dependencies, formulas, governance controls, inputs, outputs, exceptions, auditing logic, and future-state extensibility. Use Excel Tables, structured references, effective-dated lookups, test-record exclusion, and documented business rules.</w:t>
      </w:r>
    </w:p>
    <w:p>
      <w:r>
        <w:t>Inventory Algorithms Requirement 5: Define structures, dependencies, formulas, governance controls, inputs, outputs, exceptions, auditing logic, and future-state extensibility. Use Excel Tables, structured references, effective-dated lookups, test-record exclusion, and documented business rules.</w:t>
      </w:r>
    </w:p>
    <w:p>
      <w:r>
        <w:t>Inventory Algorithms Requirement 6: Define structures, dependencies, formulas, governance controls, inputs, outputs, exceptions, auditing logic, and future-state extensibility. Use Excel Tables, structured references, effective-dated lookups, test-record exclusion, and documented business rules.</w:t>
      </w:r>
    </w:p>
    <w:p>
      <w:r>
        <w:t>Inventory Algorithms Requirement 7: Define structures, dependencies, formulas, governance controls, inputs, outputs, exceptions, auditing logic, and future-state extensibility. Use Excel Tables, structured references, effective-dated lookups, test-record exclusion, and documented business rules.</w:t>
      </w:r>
    </w:p>
    <w:p>
      <w:pPr>
        <w:pStyle w:val="Heading1"/>
      </w:pPr>
      <w:r>
        <w:t>Testing Framework</w:t>
      </w:r>
    </w:p>
    <w:p>
      <w:r>
        <w:t>Testing Framework Requirement 1: Define structures, dependencies, formulas, governance controls, inputs, outputs, exceptions, auditing logic, and future-state extensibility. Use Excel Tables, structured references, effective-dated lookups, test-record exclusion, and documented business rules.</w:t>
      </w:r>
    </w:p>
    <w:p>
      <w:r>
        <w:t>Testing Framework Requirement 2: Define structures, dependencies, formulas, governance controls, inputs, outputs, exceptions, auditing logic, and future-state extensibility. Use Excel Tables, structured references, effective-dated lookups, test-record exclusion, and documented business rules.</w:t>
      </w:r>
    </w:p>
    <w:p>
      <w:r>
        <w:t>Testing Framework Requirement 3: Define structures, dependencies, formulas, governance controls, inputs, outputs, exceptions, auditing logic, and future-state extensibility. Use Excel Tables, structured references, effective-dated lookups, test-record exclusion, and documented business rules.</w:t>
      </w:r>
    </w:p>
    <w:p>
      <w:r>
        <w:t>Testing Framework Requirement 4: Define structures, dependencies, formulas, governance controls, inputs, outputs, exceptions, auditing logic, and future-state extensibility. Use Excel Tables, structured references, effective-dated lookups, test-record exclusion, and documented business rules.</w:t>
      </w:r>
    </w:p>
    <w:p>
      <w:r>
        <w:t>Testing Framework Requirement 5: Define structures, dependencies, formulas, governance controls, inputs, outputs, exceptions, auditing logic, and future-state extensibility. Use Excel Tables, structured references, effective-dated lookups, test-record exclusion, and documented business rules.</w:t>
      </w:r>
    </w:p>
    <w:p>
      <w:r>
        <w:t>Testing Framework Requirement 6: Define structures, dependencies, formulas, governance controls, inputs, outputs, exceptions, auditing logic, and future-state extensibility. Use Excel Tables, structured references, effective-dated lookups, test-record exclusion, and documented business rules.</w:t>
      </w:r>
    </w:p>
    <w:p>
      <w:r>
        <w:t>Testing Framework Requirement 7: Define structures, dependencies, formulas, governance controls, inputs, outputs, exceptions, auditing logic, and future-state extensibility. Use Excel Tables, structured references, effective-dated lookups, test-record exclusion, and documented business rules.</w:t>
      </w:r>
    </w:p>
    <w:p>
      <w:pPr>
        <w:pStyle w:val="Heading1"/>
      </w:pPr>
      <w:r>
        <w:t>Regression Test Suite</w:t>
      </w:r>
    </w:p>
    <w:p>
      <w:r>
        <w:t>Regression Test Suite Requirement 1: Define structures, dependencies, formulas, governance controls, inputs, outputs, exceptions, auditing logic, and future-state extensibility. Use Excel Tables, structured references, effective-dated lookups, test-record exclusion, and documented business rules.</w:t>
      </w:r>
    </w:p>
    <w:p>
      <w:r>
        <w:t>Regression Test Suite Requirement 2: Define structures, dependencies, formulas, governance controls, inputs, outputs, exceptions, auditing logic, and future-state extensibility. Use Excel Tables, structured references, effective-dated lookups, test-record exclusion, and documented business rules.</w:t>
      </w:r>
    </w:p>
    <w:p>
      <w:r>
        <w:t>Regression Test Suite Requirement 3: Define structures, dependencies, formulas, governance controls, inputs, outputs, exceptions, auditing logic, and future-state extensibility. Use Excel Tables, structured references, effective-dated lookups, test-record exclusion, and documented business rules.</w:t>
      </w:r>
    </w:p>
    <w:p>
      <w:r>
        <w:t>Regression Test Suite Requirement 4: Define structures, dependencies, formulas, governance controls, inputs, outputs, exceptions, auditing logic, and future-state extensibility. Use Excel Tables, structured references, effective-dated lookups, test-record exclusion, and documented business rules.</w:t>
      </w:r>
    </w:p>
    <w:p>
      <w:r>
        <w:t>Regression Test Suite Requirement 5: Define structures, dependencies, formulas, governance controls, inputs, outputs, exceptions, auditing logic, and future-state extensibility. Use Excel Tables, structured references, effective-dated lookups, test-record exclusion, and documented business rules.</w:t>
      </w:r>
    </w:p>
    <w:p>
      <w:r>
        <w:t>Regression Test Suite Requirement 6: Define structures, dependencies, formulas, governance controls, inputs, outputs, exceptions, auditing logic, and future-state extensibility. Use Excel Tables, structured references, effective-dated lookups, test-record exclusion, and documented business rules.</w:t>
      </w:r>
    </w:p>
    <w:p>
      <w:r>
        <w:t>Regression Test Suite Requirement 7: Define structures, dependencies, formulas, governance controls, inputs, outputs, exceptions, auditing logic, and future-state extensibility. Use Excel Tables, structured references, effective-dated lookups, test-record exclusion, and documented business rules.</w:t>
      </w:r>
    </w:p>
    <w:p>
      <w:pPr>
        <w:pStyle w:val="Heading1"/>
      </w:pPr>
      <w:r>
        <w:t>Error Logging</w:t>
      </w:r>
    </w:p>
    <w:p>
      <w:r>
        <w:t>Error Logging Requirement 1: Define structures, dependencies, formulas, governance controls, inputs, outputs, exceptions, auditing logic, and future-state extensibility. Use Excel Tables, structured references, effective-dated lookups, test-record exclusion, and documented business rules.</w:t>
      </w:r>
    </w:p>
    <w:p>
      <w:r>
        <w:t>Error Logging Requirement 2: Define structures, dependencies, formulas, governance controls, inputs, outputs, exceptions, auditing logic, and future-state extensibility. Use Excel Tables, structured references, effective-dated lookups, test-record exclusion, and documented business rules.</w:t>
      </w:r>
    </w:p>
    <w:p>
      <w:r>
        <w:t>Error Logging Requirement 3: Define structures, dependencies, formulas, governance controls, inputs, outputs, exceptions, auditing logic, and future-state extensibility. Use Excel Tables, structured references, effective-dated lookups, test-record exclusion, and documented business rules.</w:t>
      </w:r>
    </w:p>
    <w:p>
      <w:r>
        <w:t>Error Logging Requirement 4: Define structures, dependencies, formulas, governance controls, inputs, outputs, exceptions, auditing logic, and future-state extensibility. Use Excel Tables, structured references, effective-dated lookups, test-record exclusion, and documented business rules.</w:t>
      </w:r>
    </w:p>
    <w:p>
      <w:r>
        <w:t>Error Logging Requirement 5: Define structures, dependencies, formulas, governance controls, inputs, outputs, exceptions, auditing logic, and future-state extensibility. Use Excel Tables, structured references, effective-dated lookups, test-record exclusion, and documented business rules.</w:t>
      </w:r>
    </w:p>
    <w:p>
      <w:r>
        <w:t>Error Logging Requirement 6: Define structures, dependencies, formulas, governance controls, inputs, outputs, exceptions, auditing logic, and future-state extensibility. Use Excel Tables, structured references, effective-dated lookups, test-record exclusion, and documented business rules.</w:t>
      </w:r>
    </w:p>
    <w:p>
      <w:r>
        <w:t>Error Logging Requirement 7: Define structures, dependencies, formulas, governance controls, inputs, outputs, exceptions, auditing logic, and future-state extensibility. Use Excel Tables, structured references, effective-dated lookups, test-record exclusion, and documented business rules.</w:t>
      </w:r>
    </w:p>
    <w:p>
      <w:pPr>
        <w:pStyle w:val="Heading1"/>
      </w:pPr>
      <w:r>
        <w:t>Version Control</w:t>
      </w:r>
    </w:p>
    <w:p>
      <w:r>
        <w:t>Version Control Requirement 1: Define structures, dependencies, formulas, governance controls, inputs, outputs, exceptions, auditing logic, and future-state extensibility. Use Excel Tables, structured references, effective-dated lookups, test-record exclusion, and documented business rules.</w:t>
      </w:r>
    </w:p>
    <w:p>
      <w:r>
        <w:t>Version Control Requirement 2: Define structures, dependencies, formulas, governance controls, inputs, outputs, exceptions, auditing logic, and future-state extensibility. Use Excel Tables, structured references, effective-dated lookups, test-record exclusion, and documented business rules.</w:t>
      </w:r>
    </w:p>
    <w:p>
      <w:r>
        <w:t>Version Control Requirement 3: Define structures, dependencies, formulas, governance controls, inputs, outputs, exceptions, auditing logic, and future-state extensibility. Use Excel Tables, structured references, effective-dated lookups, test-record exclusion, and documented business rules.</w:t>
      </w:r>
    </w:p>
    <w:p>
      <w:r>
        <w:t>Version Control Requirement 4: Define structures, dependencies, formulas, governance controls, inputs, outputs, exceptions, auditing logic, and future-state extensibility. Use Excel Tables, structured references, effective-dated lookups, test-record exclusion, and documented business rules.</w:t>
      </w:r>
    </w:p>
    <w:p>
      <w:r>
        <w:t>Version Control Requirement 5: Define structures, dependencies, formulas, governance controls, inputs, outputs, exceptions, auditing logic, and future-state extensibility. Use Excel Tables, structured references, effective-dated lookups, test-record exclusion, and documented business rules.</w:t>
      </w:r>
    </w:p>
    <w:p>
      <w:r>
        <w:t>Version Control Requirement 6: Define structures, dependencies, formulas, governance controls, inputs, outputs, exceptions, auditing logic, and future-state extensibility. Use Excel Tables, structured references, effective-dated lookups, test-record exclusion, and documented business rules.</w:t>
      </w:r>
    </w:p>
    <w:p>
      <w:r>
        <w:t>Version Control Requirement 7: Define structures, dependencies, formulas, governance controls, inputs, outputs, exceptions, auditing logic, and future-state extensibility. Use Excel Tables, structured references, effective-dated lookups, test-record exclusion, and documented business rules.</w:t>
      </w:r>
    </w:p>
    <w:p>
      <w:pPr>
        <w:pStyle w:val="Heading1"/>
      </w:pPr>
      <w:r>
        <w:t>Refresh Orchestration</w:t>
      </w:r>
    </w:p>
    <w:p>
      <w:r>
        <w:t>Refresh Orchestration Requirement 1: Define structures, dependencies, formulas, governance controls, inputs, outputs, exceptions, auditing logic, and future-state extensibility. Use Excel Tables, structured references, effective-dated lookups, test-record exclusion, and documented business rules.</w:t>
      </w:r>
    </w:p>
    <w:p>
      <w:r>
        <w:t>Refresh Orchestration Requirement 2: Define structures, dependencies, formulas, governance controls, inputs, outputs, exceptions, auditing logic, and future-state extensibility. Use Excel Tables, structured references, effective-dated lookups, test-record exclusion, and documented business rules.</w:t>
      </w:r>
    </w:p>
    <w:p>
      <w:r>
        <w:t>Refresh Orchestration Requirement 3: Define structures, dependencies, formulas, governance controls, inputs, outputs, exceptions, auditing logic, and future-state extensibility. Use Excel Tables, structured references, effective-dated lookups, test-record exclusion, and documented business rules.</w:t>
      </w:r>
    </w:p>
    <w:p>
      <w:r>
        <w:t>Refresh Orchestration Requirement 4: Define structures, dependencies, formulas, governance controls, inputs, outputs, exceptions, auditing logic, and future-state extensibility. Use Excel Tables, structured references, effective-dated lookups, test-record exclusion, and documented business rules.</w:t>
      </w:r>
    </w:p>
    <w:p>
      <w:r>
        <w:t>Refresh Orchestration Requirement 5: Define structures, dependencies, formulas, governance controls, inputs, outputs, exceptions, auditing logic, and future-state extensibility. Use Excel Tables, structured references, effective-dated lookups, test-record exclusion, and documented business rules.</w:t>
      </w:r>
    </w:p>
    <w:p>
      <w:r>
        <w:t>Refresh Orchestration Requirement 6: Define structures, dependencies, formulas, governance controls, inputs, outputs, exceptions, auditing logic, and future-state extensibility. Use Excel Tables, structured references, effective-dated lookups, test-record exclusion, and documented business rules.</w:t>
      </w:r>
    </w:p>
    <w:p>
      <w:r>
        <w:t>Refresh Orchestration Requirement 7: Define structures, dependencies, formulas, governance controls, inputs, outputs, exceptions, auditing logic, and future-state extensibility. Use Excel Tables, structured references, effective-dated lookups, test-record exclusion, and documented business rules.</w:t>
      </w:r>
    </w:p>
    <w:p>
      <w:pPr>
        <w:pStyle w:val="Heading1"/>
      </w:pPr>
      <w:r>
        <w:t>Deployment Checklist</w:t>
      </w:r>
    </w:p>
    <w:p>
      <w:r>
        <w:t>Deployment Checklist Requirement 1: Define structures, dependencies, formulas, governance controls, inputs, outputs, exceptions, auditing logic, and future-state extensibility. Use Excel Tables, structured references, effective-dated lookups, test-record exclusion, and documented business rules.</w:t>
      </w:r>
    </w:p>
    <w:p>
      <w:r>
        <w:t>Deployment Checklist Requirement 2: Define structures, dependencies, formulas, governance controls, inputs, outputs, exceptions, auditing logic, and future-state extensibility. Use Excel Tables, structured references, effective-dated lookups, test-record exclusion, and documented business rules.</w:t>
      </w:r>
    </w:p>
    <w:p>
      <w:r>
        <w:t>Deployment Checklist Requirement 3: Define structures, dependencies, formulas, governance controls, inputs, outputs, exceptions, auditing logic, and future-state extensibility. Use Excel Tables, structured references, effective-dated lookups, test-record exclusion, and documented business rules.</w:t>
      </w:r>
    </w:p>
    <w:p>
      <w:r>
        <w:t>Deployment Checklist Requirement 4: Define structures, dependencies, formulas, governance controls, inputs, outputs, exceptions, auditing logic, and future-state extensibility. Use Excel Tables, structured references, effective-dated lookups, test-record exclusion, and documented business rules.</w:t>
      </w:r>
    </w:p>
    <w:p>
      <w:r>
        <w:t>Deployment Checklist Requirement 5: Define structures, dependencies, formulas, governance controls, inputs, outputs, exceptions, auditing logic, and future-state extensibility. Use Excel Tables, structured references, effective-dated lookups, test-record exclusion, and documented business rules.</w:t>
      </w:r>
    </w:p>
    <w:p>
      <w:r>
        <w:t>Deployment Checklist Requirement 6: Define structures, dependencies, formulas, governance controls, inputs, outputs, exceptions, auditing logic, and future-state extensibility. Use Excel Tables, structured references, effective-dated lookups, test-record exclusion, and documented business rules.</w:t>
      </w:r>
    </w:p>
    <w:p>
      <w:r>
        <w:t>Deployment Checklist Requirement 7: Define structures, dependencies, formulas, governance controls, inputs, outputs, exceptions, auditing logic, and future-state extensibility. Use Excel Tables, structured references, effective-dated lookups, test-record exclusion, and documented business rules.</w:t>
      </w:r>
    </w:p>
    <w:p>
      <w:pPr>
        <w:pStyle w:val="Heading1"/>
      </w:pPr>
      <w:r>
        <w:t>Go-Live Checklist</w:t>
      </w:r>
    </w:p>
    <w:p>
      <w:r>
        <w:t>Go-Live Checklist Requirement 1: Define structures, dependencies, formulas, governance controls, inputs, outputs, exceptions, auditing logic, and future-state extensibility. Use Excel Tables, structured references, effective-dated lookups, test-record exclusion, and documented business rules.</w:t>
      </w:r>
    </w:p>
    <w:p>
      <w:r>
        <w:t>Go-Live Checklist Requirement 2: Define structures, dependencies, formulas, governance controls, inputs, outputs, exceptions, auditing logic, and future-state extensibility. Use Excel Tables, structured references, effective-dated lookups, test-record exclusion, and documented business rules.</w:t>
      </w:r>
    </w:p>
    <w:p>
      <w:r>
        <w:t>Go-Live Checklist Requirement 3: Define structures, dependencies, formulas, governance controls, inputs, outputs, exceptions, auditing logic, and future-state extensibility. Use Excel Tables, structured references, effective-dated lookups, test-record exclusion, and documented business rules.</w:t>
      </w:r>
    </w:p>
    <w:p>
      <w:r>
        <w:t>Go-Live Checklist Requirement 4: Define structures, dependencies, formulas, governance controls, inputs, outputs, exceptions, auditing logic, and future-state extensibility. Use Excel Tables, structured references, effective-dated lookups, test-record exclusion, and documented business rules.</w:t>
      </w:r>
    </w:p>
    <w:p>
      <w:r>
        <w:t>Go-Live Checklist Requirement 5: Define structures, dependencies, formulas, governance controls, inputs, outputs, exceptions, auditing logic, and future-state extensibility. Use Excel Tables, structured references, effective-dated lookups, test-record exclusion, and documented business rules.</w:t>
      </w:r>
    </w:p>
    <w:p>
      <w:r>
        <w:t>Go-Live Checklist Requirement 6: Define structures, dependencies, formulas, governance controls, inputs, outputs, exceptions, auditing logic, and future-state extensibility. Use Excel Tables, structured references, effective-dated lookups, test-record exclusion, and documented business rules.</w:t>
      </w:r>
    </w:p>
    <w:p>
      <w:r>
        <w:t>Go-Live Checklist Requirement 7: Define structures, dependencies, formulas, governance controls, inputs, outputs, exceptions, auditing logic, and future-state extensibility. Use Excel Tables, structured references, effective-dated lookups, test-record exclusion, and documented business rules.</w:t>
      </w:r>
    </w:p>
    <w:p>
      <w:pPr>
        <w:pStyle w:val="Heading1"/>
      </w:pPr>
      <w:r>
        <w:t>Copilot Reconstruction Prompt</w:t>
      </w:r>
    </w:p>
    <w:p>
      <w:r>
        <w:t>Copilot Reconstruction Prompt Requirement 1: Define structures, dependencies, formulas, governance controls, inputs, outputs, exceptions, auditing logic, and future-state extensibility. Use Excel Tables, structured references, effective-dated lookups, test-record exclusion, and documented business rules.</w:t>
      </w:r>
    </w:p>
    <w:p>
      <w:r>
        <w:t>Copilot Reconstruction Prompt Requirement 2: Define structures, dependencies, formulas, governance controls, inputs, outputs, exceptions, auditing logic, and future-state extensibility. Use Excel Tables, structured references, effective-dated lookups, test-record exclusion, and documented business rules.</w:t>
      </w:r>
    </w:p>
    <w:p>
      <w:r>
        <w:t>Copilot Reconstruction Prompt Requirement 3: Define structures, dependencies, formulas, governance controls, inputs, outputs, exceptions, auditing logic, and future-state extensibility. Use Excel Tables, structured references, effective-dated lookups, test-record exclusion, and documented business rules.</w:t>
      </w:r>
    </w:p>
    <w:p>
      <w:r>
        <w:t>Copilot Reconstruction Prompt Requirement 4: Define structures, dependencies, formulas, governance controls, inputs, outputs, exceptions, auditing logic, and future-state extensibility. Use Excel Tables, structured references, effective-dated lookups, test-record exclusion, and documented business rules.</w:t>
      </w:r>
    </w:p>
    <w:p>
      <w:r>
        <w:t>Copilot Reconstruction Prompt Requirement 5: Define structures, dependencies, formulas, governance controls, inputs, outputs, exceptions, auditing logic, and future-state extensibility. Use Excel Tables, structured references, effective-dated lookups, test-record exclusion, and documented business rules.</w:t>
      </w:r>
    </w:p>
    <w:p>
      <w:r>
        <w:t>Copilot Reconstruction Prompt Requirement 6: Define structures, dependencies, formulas, governance controls, inputs, outputs, exceptions, auditing logic, and future-state extensibility. Use Excel Tables, structured references, effective-dated lookups, test-record exclusion, and documented business rules.</w:t>
      </w:r>
    </w:p>
    <w:p>
      <w:r>
        <w:t>Copilot Reconstruction Prompt Requirement 7: Define structures, dependencies, formulas, governance controls, inputs, outputs, exceptions, auditing logic, and future-state extensibility. Use Excel Tables, structured references, effective-dated lookups, test-record exclusion, and documented business rules.</w:t>
      </w:r>
    </w:p>
    <w:p>
      <w:pPr>
        <w:pStyle w:val="Heading2"/>
      </w:pPr>
      <w:r>
        <w:t>Reconstruction Appendix 1</w:t>
      </w:r>
    </w:p>
    <w:p>
      <w:r>
        <w:t>Specify exact worksheet behavior, table schemas, field definitions, calculated columns, dashboard consumption rules, Power Query transformations, ranking tie-break logic, inventory movement controls, security requirements, testing expectations, and acceptance criteria. All KPIs exclude test records. Inventory snapshots are date driven. Market rankings require eligibility thresholds and deterministic tie-breakers.</w:t>
      </w:r>
    </w:p>
    <w:p>
      <w:pPr>
        <w:pStyle w:val="Heading2"/>
      </w:pPr>
      <w:r>
        <w:t>Reconstruction Appendix 2</w:t>
      </w:r>
    </w:p>
    <w:p>
      <w:r>
        <w:t>Specify exact worksheet behavior, table schemas, field definitions, calculated columns, dashboard consumption rules, Power Query transformations, ranking tie-break logic, inventory movement controls, security requirements, testing expectations, and acceptance criteria. All KPIs exclude test records. Inventory snapshots are date driven. Market rankings require eligibility thresholds and deterministic tie-breakers.</w:t>
      </w:r>
    </w:p>
    <w:p>
      <w:pPr>
        <w:pStyle w:val="Heading2"/>
      </w:pPr>
      <w:r>
        <w:t>Reconstruction Appendix 3</w:t>
      </w:r>
    </w:p>
    <w:p>
      <w:r>
        <w:t>Specify exact worksheet behavior, table schemas, field definitions, calculated columns, dashboard consumption rules, Power Query transformations, ranking tie-break logic, inventory movement controls, security requirements, testing expectations, and acceptance criteria. All KPIs exclude test records. Inventory snapshots are date driven. Market rankings require eligibility thresholds and deterministic tie-breakers.</w:t>
      </w:r>
    </w:p>
    <w:p>
      <w:pPr>
        <w:pStyle w:val="Heading2"/>
      </w:pPr>
      <w:r>
        <w:t>Reconstruction Appendix 4</w:t>
      </w:r>
    </w:p>
    <w:p>
      <w:r>
        <w:t>Specify exact worksheet behavior, table schemas, field definitions, calculated columns, dashboard consumption rules, Power Query transformations, ranking tie-break logic, inventory movement controls, security requirements, testing expectations, and acceptance criteria. All KPIs exclude test records. Inventory snapshots are date driven. Market rankings require eligibility thresholds and deterministic tie-breakers.</w:t>
      </w:r>
    </w:p>
    <w:p>
      <w:pPr>
        <w:pStyle w:val="Heading2"/>
      </w:pPr>
      <w:r>
        <w:t>Reconstruction Appendix 5</w:t>
      </w:r>
    </w:p>
    <w:p>
      <w:r>
        <w:t>Specify exact worksheet behavior, table schemas, field definitions, calculated columns, dashboard consumption rules, Power Query transformations, ranking tie-break logic, inventory movement controls, security requirements, testing expectations, and acceptance criteria. All KPIs exclude test records. Inventory snapshots are date driven. Market rankings require eligibility thresholds and deterministic tie-breakers.</w:t>
      </w:r>
    </w:p>
    <w:p>
      <w:pPr>
        <w:pStyle w:val="Heading2"/>
      </w:pPr>
      <w:r>
        <w:t>Reconstruction Appendix 6</w:t>
      </w:r>
    </w:p>
    <w:p>
      <w:r>
        <w:t>Specify exact worksheet behavior, table schemas, field definitions, calculated columns, dashboard consumption rules, Power Query transformations, ranking tie-break logic, inventory movement controls, security requirements, testing expectations, and acceptance criteria. All KPIs exclude test records. Inventory snapshots are date driven. Market rankings require eligibility thresholds and deterministic tie-breakers.</w:t>
      </w:r>
    </w:p>
    <w:p>
      <w:pPr>
        <w:pStyle w:val="Heading2"/>
      </w:pPr>
      <w:r>
        <w:t>Reconstruction Appendix 7</w:t>
      </w:r>
    </w:p>
    <w:p>
      <w:r>
        <w:t>Specify exact worksheet behavior, table schemas, field definitions, calculated columns, dashboard consumption rules, Power Query transformations, ranking tie-break logic, inventory movement controls, security requirements, testing expectations, and acceptance criteria. All KPIs exclude test records. Inventory snapshots are date driven. Market rankings require eligibility thresholds and deterministic tie-breakers.</w:t>
      </w:r>
    </w:p>
    <w:p>
      <w:pPr>
        <w:pStyle w:val="Heading2"/>
      </w:pPr>
      <w:r>
        <w:t>Reconstruction Appendix 8</w:t>
      </w:r>
    </w:p>
    <w:p>
      <w:r>
        <w:t>Specify exact worksheet behavior, table schemas, field definitions, calculated columns, dashboard consumption rules, Power Query transformations, ranking tie-break logic, inventory movement controls, security requirements, testing expectations, and acceptance criteria. All KPIs exclude test records. Inventory snapshots are date driven. Market rankings require eligibility thresholds and deterministic tie-breakers.</w:t>
      </w:r>
    </w:p>
    <w:p>
      <w:pPr>
        <w:pStyle w:val="Heading2"/>
      </w:pPr>
      <w:r>
        <w:t>Reconstruction Appendix 9</w:t>
      </w:r>
    </w:p>
    <w:p>
      <w:r>
        <w:t>Specify exact worksheet behavior, table schemas, field definitions, calculated columns, dashboard consumption rules, Power Query transformations, ranking tie-break logic, inventory movement controls, security requirements, testing expectations, and acceptance criteria. All KPIs exclude test records. Inventory snapshots are date driven. Market rankings require eligibility thresholds and deterministic tie-breakers.</w:t>
      </w:r>
    </w:p>
    <w:p>
      <w:pPr>
        <w:pStyle w:val="Heading2"/>
      </w:pPr>
      <w:r>
        <w:t>Reconstruction Appendix 10</w:t>
      </w:r>
    </w:p>
    <w:p>
      <w:r>
        <w:t>Specify exact worksheet behavior, table schemas, field definitions, calculated columns, dashboard consumption rules, Power Query transformations, ranking tie-break logic, inventory movement controls, security requirements, testing expectations, and acceptance criteria. All KPIs exclude test records. Inventory snapshots are date driven. Market rankings require eligibility thresholds and deterministic tie-breakers.</w:t>
      </w:r>
    </w:p>
    <w:p>
      <w:pPr>
        <w:pStyle w:val="Heading2"/>
      </w:pPr>
      <w:r>
        <w:t>Reconstruction Appendix 11</w:t>
      </w:r>
    </w:p>
    <w:p>
      <w:r>
        <w:t>Specify exact worksheet behavior, table schemas, field definitions, calculated columns, dashboard consumption rules, Power Query transformations, ranking tie-break logic, inventory movement controls, security requirements, testing expectations, and acceptance criteria. All KPIs exclude test records. Inventory snapshots are date driven. Market rankings require eligibility thresholds and deterministic tie-breakers.</w:t>
      </w:r>
    </w:p>
    <w:p>
      <w:pPr>
        <w:pStyle w:val="Heading2"/>
      </w:pPr>
      <w:r>
        <w:t>Reconstruction Appendix 12</w:t>
      </w:r>
    </w:p>
    <w:p>
      <w:r>
        <w:t>Specify exact worksheet behavior, table schemas, field definitions, calculated columns, dashboard consumption rules, Power Query transformations, ranking tie-break logic, inventory movement controls, security requirements, testing expectations, and acceptance criteria. All KPIs exclude test records. Inventory snapshots are date driven. Market rankings require eligibility thresholds and deterministic tie-breakers.</w:t>
      </w:r>
    </w:p>
    <w:p>
      <w:pPr>
        <w:pStyle w:val="Heading2"/>
      </w:pPr>
      <w:r>
        <w:t>Reconstruction Appendix 13</w:t>
      </w:r>
    </w:p>
    <w:p>
      <w:r>
        <w:t>Specify exact worksheet behavior, table schemas, field definitions, calculated columns, dashboard consumption rules, Power Query transformations, ranking tie-break logic, inventory movement controls, security requirements, testing expectations, and acceptance criteria. All KPIs exclude test records. Inventory snapshots are date driven. Market rankings require eligibility thresholds and deterministic tie-breakers.</w:t>
      </w:r>
    </w:p>
    <w:p>
      <w:pPr>
        <w:pStyle w:val="Heading2"/>
      </w:pPr>
      <w:r>
        <w:t>Reconstruction Appendix 14</w:t>
      </w:r>
    </w:p>
    <w:p>
      <w:r>
        <w:t>Specify exact worksheet behavior, table schemas, field definitions, calculated columns, dashboard consumption rules, Power Query transformations, ranking tie-break logic, inventory movement controls, security requirements, testing expectations, and acceptance criteria. All KPIs exclude test records. Inventory snapshots are date driven. Market rankings require eligibility thresholds and deterministic tie-breakers.</w:t>
      </w:r>
    </w:p>
    <w:p>
      <w:pPr>
        <w:pStyle w:val="Heading2"/>
      </w:pPr>
      <w:r>
        <w:t>Reconstruction Appendix 15</w:t>
      </w:r>
    </w:p>
    <w:p>
      <w:r>
        <w:t>Specify exact worksheet behavior, table schemas, field definitions, calculated columns, dashboard consumption rules, Power Query transformations, ranking tie-break logic, inventory movement controls, security requirements, testing expectations, and acceptance criteria. All KPIs exclude test records. Inventory snapshots are date driven. Market rankings require eligibility thresholds and deterministic tie-breakers.</w:t>
      </w:r>
    </w:p>
    <w:p>
      <w:pPr>
        <w:pStyle w:val="Heading2"/>
      </w:pPr>
      <w:r>
        <w:t>Reconstruction Appendix 16</w:t>
      </w:r>
    </w:p>
    <w:p>
      <w:r>
        <w:t>Specify exact worksheet behavior, table schemas, field definitions, calculated columns, dashboard consumption rules, Power Query transformations, ranking tie-break logic, inventory movement controls, security requirements, testing expectations, and acceptance criteria. All KPIs exclude test records. Inventory snapshots are date driven. Market rankings require eligibility thresholds and deterministic tie-breakers.</w:t>
      </w:r>
    </w:p>
    <w:p>
      <w:pPr>
        <w:pStyle w:val="Heading2"/>
      </w:pPr>
      <w:r>
        <w:t>Reconstruction Appendix 17</w:t>
      </w:r>
    </w:p>
    <w:p>
      <w:r>
        <w:t>Specify exact worksheet behavior, table schemas, field definitions, calculated columns, dashboard consumption rules, Power Query transformations, ranking tie-break logic, inventory movement controls, security requirements, testing expectations, and acceptance criteria. All KPIs exclude test records. Inventory snapshots are date driven. Market rankings require eligibility thresholds and deterministic tie-breakers.</w:t>
      </w:r>
    </w:p>
    <w:p>
      <w:pPr>
        <w:pStyle w:val="Heading2"/>
      </w:pPr>
      <w:r>
        <w:t>Reconstruction Appendix 18</w:t>
      </w:r>
    </w:p>
    <w:p>
      <w:r>
        <w:t>Specify exact worksheet behavior, table schemas, field definitions, calculated columns, dashboard consumption rules, Power Query transformations, ranking tie-break logic, inventory movement controls, security requirements, testing expectations, and acceptance criteria. All KPIs exclude test records. Inventory snapshots are date driven. Market rankings require eligibility thresholds and deterministic tie-breakers.</w:t>
      </w:r>
    </w:p>
    <w:p>
      <w:pPr>
        <w:pStyle w:val="Heading2"/>
      </w:pPr>
      <w:r>
        <w:t>Reconstruction Appendix 19</w:t>
      </w:r>
    </w:p>
    <w:p>
      <w:r>
        <w:t>Specify exact worksheet behavior, table schemas, field definitions, calculated columns, dashboard consumption rules, Power Query transformations, ranking tie-break logic, inventory movement controls, security requirements, testing expectations, and acceptance criteria. All KPIs exclude test records. Inventory snapshots are date driven. Market rankings require eligibility thresholds and deterministic tie-breakers.</w:t>
      </w:r>
    </w:p>
    <w:p>
      <w:pPr>
        <w:pStyle w:val="Heading2"/>
      </w:pPr>
      <w:r>
        <w:t>Reconstruction Appendix 20</w:t>
      </w:r>
    </w:p>
    <w:p>
      <w:r>
        <w:t>Specify exact worksheet behavior, table schemas, field definitions, calculated columns, dashboard consumption rules, Power Query transformations, ranking tie-break logic, inventory movement controls, security requirements, testing expectations, and acceptance criteria. All KPIs exclude test records. Inventory snapshots are date driven. Market rankings require eligibility thresholds and deterministic tie-breakers.</w:t>
      </w:r>
    </w:p>
    <w:p>
      <w:pPr>
        <w:pStyle w:val="Heading2"/>
      </w:pPr>
      <w:r>
        <w:t>Reconstruction Appendix 21</w:t>
      </w:r>
    </w:p>
    <w:p>
      <w:r>
        <w:t>Specify exact worksheet behavior, table schemas, field definitions, calculated columns, dashboard consumption rules, Power Query transformations, ranking tie-break logic, inventory movement controls, security requirements, testing expectations, and acceptance criteria. All KPIs exclude test records. Inventory snapshots are date driven. Market rankings require eligibility thresholds and deterministic tie-breakers.</w:t>
      </w:r>
    </w:p>
    <w:p>
      <w:pPr>
        <w:pStyle w:val="Heading2"/>
      </w:pPr>
      <w:r>
        <w:t>Reconstruction Appendix 22</w:t>
      </w:r>
    </w:p>
    <w:p>
      <w:r>
        <w:t>Specify exact worksheet behavior, table schemas, field definitions, calculated columns, dashboard consumption rules, Power Query transformations, ranking tie-break logic, inventory movement controls, security requirements, testing expectations, and acceptance criteria. All KPIs exclude test records. Inventory snapshots are date driven. Market rankings require eligibility thresholds and deterministic tie-breakers.</w:t>
      </w:r>
    </w:p>
    <w:p>
      <w:pPr>
        <w:pStyle w:val="Heading2"/>
      </w:pPr>
      <w:r>
        <w:t>Reconstruction Appendix 23</w:t>
      </w:r>
    </w:p>
    <w:p>
      <w:r>
        <w:t>Specify exact worksheet behavior, table schemas, field definitions, calculated columns, dashboard consumption rules, Power Query transformations, ranking tie-break logic, inventory movement controls, security requirements, testing expectations, and acceptance criteria. All KPIs exclude test records. Inventory snapshots are date driven. Market rankings require eligibility thresholds and deterministic tie-breakers.</w:t>
      </w:r>
    </w:p>
    <w:p>
      <w:pPr>
        <w:pStyle w:val="Heading2"/>
      </w:pPr>
      <w:r>
        <w:t>Reconstruction Appendix 24</w:t>
      </w:r>
    </w:p>
    <w:p>
      <w:r>
        <w:t>Specify exact worksheet behavior, table schemas, field definitions, calculated columns, dashboard consumption rules, Power Query transformations, ranking tie-break logic, inventory movement controls, security requirements, testing expectations, and acceptance criteria. All KPIs exclude test records. Inventory snapshots are date driven. Market rankings require eligibility thresholds and deterministic tie-breakers.</w:t>
      </w:r>
    </w:p>
    <w:p>
      <w:pPr>
        <w:pStyle w:val="Heading2"/>
      </w:pPr>
      <w:r>
        <w:t>Reconstruction Appendix 25</w:t>
      </w:r>
    </w:p>
    <w:p>
      <w:r>
        <w:t>Specify exact worksheet behavior, table schemas, field definitions, calculated columns, dashboard consumption rules, Power Query transformations, ranking tie-break logic, inventory movement controls, security requirements, testing expectations, and acceptance criteria. All KPIs exclude test records. Inventory snapshots are date driven. Market rankings require eligibility thresholds and deterministic tie-breakers.</w:t>
      </w:r>
    </w:p>
    <w:p>
      <w:pPr>
        <w:pStyle w:val="Heading2"/>
      </w:pPr>
      <w:r>
        <w:t>Reconstruction Appendix 26</w:t>
      </w:r>
    </w:p>
    <w:p>
      <w:r>
        <w:t>Specify exact worksheet behavior, table schemas, field definitions, calculated columns, dashboard consumption rules, Power Query transformations, ranking tie-break logic, inventory movement controls, security requirements, testing expectations, and acceptance criteria. All KPIs exclude test records. Inventory snapshots are date driven. Market rankings require eligibility thresholds and deterministic tie-breakers.</w:t>
      </w:r>
    </w:p>
    <w:p>
      <w:pPr>
        <w:pStyle w:val="Heading2"/>
      </w:pPr>
      <w:r>
        <w:t>Reconstruction Appendix 27</w:t>
      </w:r>
    </w:p>
    <w:p>
      <w:r>
        <w:t>Specify exact worksheet behavior, table schemas, field definitions, calculated columns, dashboard consumption rules, Power Query transformations, ranking tie-break logic, inventory movement controls, security requirements, testing expectations, and acceptance criteria. All KPIs exclude test records. Inventory snapshots are date driven. Market rankings require eligibility thresholds and deterministic tie-breakers.</w:t>
      </w:r>
    </w:p>
    <w:p>
      <w:pPr>
        <w:pStyle w:val="Heading2"/>
      </w:pPr>
      <w:r>
        <w:t>Reconstruction Appendix 28</w:t>
      </w:r>
    </w:p>
    <w:p>
      <w:r>
        <w:t>Specify exact worksheet behavior, table schemas, field definitions, calculated columns, dashboard consumption rules, Power Query transformations, ranking tie-break logic, inventory movement controls, security requirements, testing expectations, and acceptance criteria. All KPIs exclude test records. Inventory snapshots are date driven. Market rankings require eligibility thresholds and deterministic tie-breakers.</w:t>
      </w:r>
    </w:p>
    <w:p>
      <w:pPr>
        <w:pStyle w:val="Heading2"/>
      </w:pPr>
      <w:r>
        <w:t>Reconstruction Appendix 29</w:t>
      </w:r>
    </w:p>
    <w:p>
      <w:r>
        <w:t>Specify exact worksheet behavior, table schemas, field definitions, calculated columns, dashboard consumption rules, Power Query transformations, ranking tie-break logic, inventory movement controls, security requirements, testing expectations, and acceptance criteria. All KPIs exclude test records. Inventory snapshots are date driven. Market rankings require eligibility thresholds and deterministic tie-breakers.</w:t>
      </w:r>
    </w:p>
    <w:p>
      <w:pPr>
        <w:pStyle w:val="Heading2"/>
      </w:pPr>
      <w:r>
        <w:t>Reconstruction Appendix 30</w:t>
      </w:r>
    </w:p>
    <w:p>
      <w:r>
        <w:t>Specify exact worksheet behavior, table schemas, field definitions, calculated columns, dashboard consumption rules, Power Query transformations, ranking tie-break logic, inventory movement controls, security requirements, testing expectations, and acceptance criteria. All KPIs exclude test records. Inventory snapshots are date driven. Market rankings require eligibility thresholds and deterministic tie-breakers.</w:t>
      </w:r>
    </w:p>
    <w:p>
      <w:pPr>
        <w:pStyle w:val="Heading2"/>
      </w:pPr>
      <w:r>
        <w:t>Reconstruction Appendix 31</w:t>
      </w:r>
    </w:p>
    <w:p>
      <w:r>
        <w:t>Specify exact worksheet behavior, table schemas, field definitions, calculated columns, dashboard consumption rules, Power Query transformations, ranking tie-break logic, inventory movement controls, security requirements, testing expectations, and acceptance criteria. All KPIs exclude test records. Inventory snapshots are date driven. Market rankings require eligibility thresholds and deterministic tie-breakers.</w:t>
      </w:r>
    </w:p>
    <w:p>
      <w:pPr>
        <w:pStyle w:val="Heading2"/>
      </w:pPr>
      <w:r>
        <w:t>Reconstruction Appendix 32</w:t>
      </w:r>
    </w:p>
    <w:p>
      <w:r>
        <w:t>Specify exact worksheet behavior, table schemas, field definitions, calculated columns, dashboard consumption rules, Power Query transformations, ranking tie-break logic, inventory movement controls, security requirements, testing expectations, and acceptance criteria. All KPIs exclude test records. Inventory snapshots are date driven. Market rankings require eligibility thresholds and deterministic tie-breakers.</w:t>
      </w:r>
    </w:p>
    <w:p>
      <w:pPr>
        <w:pStyle w:val="Heading2"/>
      </w:pPr>
      <w:r>
        <w:t>Reconstruction Appendix 33</w:t>
      </w:r>
    </w:p>
    <w:p>
      <w:r>
        <w:t>Specify exact worksheet behavior, table schemas, field definitions, calculated columns, dashboard consumption rules, Power Query transformations, ranking tie-break logic, inventory movement controls, security requirements, testing expectations, and acceptance criteria. All KPIs exclude test records. Inventory snapshots are date driven. Market rankings require eligibility thresholds and deterministic tie-breakers.</w:t>
      </w:r>
    </w:p>
    <w:p>
      <w:pPr>
        <w:pStyle w:val="Heading2"/>
      </w:pPr>
      <w:r>
        <w:t>Reconstruction Appendix 34</w:t>
      </w:r>
    </w:p>
    <w:p>
      <w:r>
        <w:t>Specify exact worksheet behavior, table schemas, field definitions, calculated columns, dashboard consumption rules, Power Query transformations, ranking tie-break logic, inventory movement controls, security requirements, testing expectations, and acceptance criteria. All KPIs exclude test records. Inventory snapshots are date driven. Market rankings require eligibility thresholds and deterministic tie-breakers.</w:t>
      </w:r>
    </w:p>
    <w:p>
      <w:pPr>
        <w:pStyle w:val="Heading2"/>
      </w:pPr>
      <w:r>
        <w:t>Reconstruction Appendix 35</w:t>
      </w:r>
    </w:p>
    <w:p>
      <w:r>
        <w:t>Specify exact worksheet behavior, table schemas, field definitions, calculated columns, dashboard consumption rules, Power Query transformations, ranking tie-break logic, inventory movement controls, security requirements, testing expectations, and acceptance criteria. All KPIs exclude test records. Inventory snapshots are date driven. Market rankings require eligibility thresholds and deterministic tie-breakers.</w:t>
      </w:r>
    </w:p>
    <w:p>
      <w:pPr>
        <w:pStyle w:val="Heading2"/>
      </w:pPr>
      <w:r>
        <w:t>Reconstruction Appendix 36</w:t>
      </w:r>
    </w:p>
    <w:p>
      <w:r>
        <w:t>Specify exact worksheet behavior, table schemas, field definitions, calculated columns, dashboard consumption rules, Power Query transformations, ranking tie-break logic, inventory movement controls, security requirements, testing expectations, and acceptance criteria. All KPIs exclude test records. Inventory snapshots are date driven. Market rankings require eligibility thresholds and deterministic tie-breakers.</w:t>
      </w:r>
    </w:p>
    <w:p>
      <w:pPr>
        <w:pStyle w:val="Heading2"/>
      </w:pPr>
      <w:r>
        <w:t>Reconstruction Appendix 37</w:t>
      </w:r>
    </w:p>
    <w:p>
      <w:r>
        <w:t>Specify exact worksheet behavior, table schemas, field definitions, calculated columns, dashboard consumption rules, Power Query transformations, ranking tie-break logic, inventory movement controls, security requirements, testing expectations, and acceptance criteria. All KPIs exclude test records. Inventory snapshots are date driven. Market rankings require eligibility thresholds and deterministic tie-breakers.</w:t>
      </w:r>
    </w:p>
    <w:p>
      <w:pPr>
        <w:pStyle w:val="Heading2"/>
      </w:pPr>
      <w:r>
        <w:t>Reconstruction Appendix 38</w:t>
      </w:r>
    </w:p>
    <w:p>
      <w:r>
        <w:t>Specify exact worksheet behavior, table schemas, field definitions, calculated columns, dashboard consumption rules, Power Query transformations, ranking tie-break logic, inventory movement controls, security requirements, testing expectations, and acceptance criteria. All KPIs exclude test records. Inventory snapshots are date driven. Market rankings require eligibility thresholds and deterministic tie-breakers.</w:t>
      </w:r>
    </w:p>
    <w:p>
      <w:pPr>
        <w:pStyle w:val="Heading2"/>
      </w:pPr>
      <w:r>
        <w:t>Reconstruction Appendix 39</w:t>
      </w:r>
    </w:p>
    <w:p>
      <w:r>
        <w:t>Specify exact worksheet behavior, table schemas, field definitions, calculated columns, dashboard consumption rules, Power Query transformations, ranking tie-break logic, inventory movement controls, security requirements, testing expectations, and acceptance criteria. All KPIs exclude test records. Inventory snapshots are date driven. Market rankings require eligibility thresholds and deterministic tie-breakers.</w:t>
      </w:r>
    </w:p>
    <w:p>
      <w:pPr>
        <w:pStyle w:val="Heading2"/>
      </w:pPr>
      <w:r>
        <w:t>Reconstruction Appendix 40</w:t>
      </w:r>
    </w:p>
    <w:p>
      <w:r>
        <w:t>Specify exact worksheet behavior, table schemas, field definitions, calculated columns, dashboard consumption rules, Power Query transformations, ranking tie-break logic, inventory movement controls, security requirements, testing expectations, and acceptance criteria. All KPIs exclude test records. Inventory snapshots are date driven. Market rankings require eligibility thresholds and deterministic tie-breakers.</w:t>
      </w:r>
    </w:p>
    <w:p>
      <w:pPr>
        <w:pStyle w:val="Heading2"/>
      </w:pPr>
      <w:r>
        <w:t>Reconstruction Appendix 41</w:t>
      </w:r>
    </w:p>
    <w:p>
      <w:r>
        <w:t>Specify exact worksheet behavior, table schemas, field definitions, calculated columns, dashboard consumption rules, Power Query transformations, ranking tie-break logic, inventory movement controls, security requirements, testing expectations, and acceptance criteria. All KPIs exclude test records. Inventory snapshots are date driven. Market rankings require eligibility thresholds and deterministic tie-breakers.</w:t>
      </w:r>
    </w:p>
    <w:p>
      <w:pPr>
        <w:pStyle w:val="Heading2"/>
      </w:pPr>
      <w:r>
        <w:t>Reconstruction Appendix 42</w:t>
      </w:r>
    </w:p>
    <w:p>
      <w:r>
        <w:t>Specify exact worksheet behavior, table schemas, field definitions, calculated columns, dashboard consumption rules, Power Query transformations, ranking tie-break logic, inventory movement controls, security requirements, testing expectations, and acceptance criteria. All KPIs exclude test records. Inventory snapshots are date driven. Market rankings require eligibility thresholds and deterministic tie-breakers.</w:t>
      </w:r>
    </w:p>
    <w:p>
      <w:pPr>
        <w:pStyle w:val="Heading2"/>
      </w:pPr>
      <w:r>
        <w:t>Reconstruction Appendix 43</w:t>
      </w:r>
    </w:p>
    <w:p>
      <w:r>
        <w:t>Specify exact worksheet behavior, table schemas, field definitions, calculated columns, dashboard consumption rules, Power Query transformations, ranking tie-break logic, inventory movement controls, security requirements, testing expectations, and acceptance criteria. All KPIs exclude test records. Inventory snapshots are date driven. Market rankings require eligibility thresholds and deterministic tie-breakers.</w:t>
      </w:r>
    </w:p>
    <w:p>
      <w:pPr>
        <w:pStyle w:val="Heading2"/>
      </w:pPr>
      <w:r>
        <w:t>Reconstruction Appendix 44</w:t>
      </w:r>
    </w:p>
    <w:p>
      <w:r>
        <w:t>Specify exact worksheet behavior, table schemas, field definitions, calculated columns, dashboard consumption rules, Power Query transformations, ranking tie-break logic, inventory movement controls, security requirements, testing expectations, and acceptance criteria. All KPIs exclude test records. Inventory snapshots are date driven. Market rankings require eligibility thresholds and deterministic tie-breakers.</w:t>
      </w:r>
    </w:p>
    <w:p>
      <w:pPr>
        <w:pStyle w:val="Heading2"/>
      </w:pPr>
      <w:r>
        <w:t>Reconstruction Appendix 45</w:t>
      </w:r>
    </w:p>
    <w:p>
      <w:r>
        <w:t>Specify exact worksheet behavior, table schemas, field definitions, calculated columns, dashboard consumption rules, Power Query transformations, ranking tie-break logic, inventory movement controls, security requirements, testing expectations, and acceptance criteria. All KPIs exclude test records. Inventory snapshots are date driven. Market rankings require eligibility thresholds and deterministic tie-breakers.</w:t>
      </w:r>
    </w:p>
    <w:p>
      <w:pPr>
        <w:pStyle w:val="Heading2"/>
      </w:pPr>
      <w:r>
        <w:t>Reconstruction Appendix 46</w:t>
      </w:r>
    </w:p>
    <w:p>
      <w:r>
        <w:t>Specify exact worksheet behavior, table schemas, field definitions, calculated columns, dashboard consumption rules, Power Query transformations, ranking tie-break logic, inventory movement controls, security requirements, testing expectations, and acceptance criteria. All KPIs exclude test records. Inventory snapshots are date driven. Market rankings require eligibility thresholds and deterministic tie-breakers.</w:t>
      </w:r>
    </w:p>
    <w:p>
      <w:pPr>
        <w:pStyle w:val="Heading2"/>
      </w:pPr>
      <w:r>
        <w:t>Reconstruction Appendix 47</w:t>
      </w:r>
    </w:p>
    <w:p>
      <w:r>
        <w:t>Specify exact worksheet behavior, table schemas, field definitions, calculated columns, dashboard consumption rules, Power Query transformations, ranking tie-break logic, inventory movement controls, security requirements, testing expectations, and acceptance criteria. All KPIs exclude test records. Inventory snapshots are date driven. Market rankings require eligibility thresholds and deterministic tie-breakers.</w:t>
      </w:r>
    </w:p>
    <w:p>
      <w:pPr>
        <w:pStyle w:val="Heading2"/>
      </w:pPr>
      <w:r>
        <w:t>Reconstruction Appendix 48</w:t>
      </w:r>
    </w:p>
    <w:p>
      <w:r>
        <w:t>Specify exact worksheet behavior, table schemas, field definitions, calculated columns, dashboard consumption rules, Power Query transformations, ranking tie-break logic, inventory movement controls, security requirements, testing expectations, and acceptance criteria. All KPIs exclude test records. Inventory snapshots are date driven. Market rankings require eligibility thresholds and deterministic tie-breakers.</w:t>
      </w:r>
    </w:p>
    <w:p>
      <w:pPr>
        <w:pStyle w:val="Heading2"/>
      </w:pPr>
      <w:r>
        <w:t>Reconstruction Appendix 49</w:t>
      </w:r>
    </w:p>
    <w:p>
      <w:r>
        <w:t>Specify exact worksheet behavior, table schemas, field definitions, calculated columns, dashboard consumption rules, Power Query transformations, ranking tie-break logic, inventory movement controls, security requirements, testing expectations, and acceptance criteria. All KPIs exclude test records. Inventory snapshots are date driven. Market rankings require eligibility thresholds and deterministic tie-breakers.</w:t>
      </w:r>
    </w:p>
    <w:p>
      <w:pPr>
        <w:pStyle w:val="Heading2"/>
      </w:pPr>
      <w:r>
        <w:t>Reconstruction Appendix 50</w:t>
      </w:r>
    </w:p>
    <w:p>
      <w:r>
        <w:t>Specify exact worksheet behavior, table schemas, field definitions, calculated columns, dashboard consumption rules, Power Query transformations, ranking tie-break logic, inventory movement controls, security requirements, testing expectations, and acceptance criteria. All KPIs exclude test records. Inventory snapshots are date driven. Market rankings require eligibility thresholds and deterministic tie-breakers.</w:t>
      </w:r>
    </w:p>
    <w:p>
      <w:pPr>
        <w:pStyle w:val="Heading2"/>
      </w:pPr>
      <w:r>
        <w:t>tblWeeklyMarkets</w:t>
      </w:r>
    </w:p>
    <w:p>
      <w:r>
        <w:t>Columns, data types, formulas, validations, permissions, dependencies, dashboard consumers, query lineage, and testing scenarios must be fully documented during implementation.</w:t>
      </w:r>
    </w:p>
    <w:p>
      <w:pPr>
        <w:pStyle w:val="Heading2"/>
      </w:pPr>
      <w:r>
        <w:t>tblWeeklyProduction</w:t>
      </w:r>
    </w:p>
    <w:p>
      <w:r>
        <w:t>Columns, data types, formulas, validations, permissions, dependencies, dashboard consumers, query lineage, and testing scenarios must be fully documented during implementation.</w:t>
      </w:r>
    </w:p>
    <w:p>
      <w:pPr>
        <w:pStyle w:val="Heading2"/>
      </w:pPr>
      <w:r>
        <w:t>tblInventory</w:t>
      </w:r>
    </w:p>
    <w:p>
      <w:r>
        <w:t>Columns, data types, formulas, validations, permissions, dependencies, dashboard consumers, query lineage, and testing scenarios must be fully documented during implementation.</w:t>
      </w:r>
    </w:p>
    <w:p>
      <w:pPr>
        <w:pStyle w:val="Heading2"/>
      </w:pPr>
      <w:r>
        <w:t>tblMarketMaster</w:t>
      </w:r>
    </w:p>
    <w:p>
      <w:r>
        <w:t>Columns, data types, formulas, validations, permissions, dependencies, dashboard consumers, query lineage, and testing scenarios must be fully documented during implementation.</w:t>
      </w:r>
    </w:p>
    <w:p>
      <w:pPr>
        <w:pStyle w:val="Heading2"/>
      </w:pPr>
      <w:r>
        <w:t>tblProductSetup</w:t>
      </w:r>
    </w:p>
    <w:p>
      <w:r>
        <w:t>Columns, data types, formulas, validations, permissions, dependencies, dashboard consumers, query lineage, and testing scenarios must be fully documented during implementation.</w:t>
      </w:r>
    </w:p>
    <w:p>
      <w:pPr>
        <w:pStyle w:val="Heading2"/>
      </w:pPr>
      <w:r>
        <w:t>tblRecipeMaster</w:t>
      </w:r>
    </w:p>
    <w:p>
      <w:r>
        <w:t>Columns, data types, formulas, validations, permissions, dependencies, dashboard consumers, query lineage, and testing scenarios must be fully documented during implementation.</w:t>
      </w:r>
    </w:p>
    <w:p>
      <w:pPr>
        <w:pStyle w:val="Heading2"/>
      </w:pPr>
      <w:r>
        <w:t>tblRecipeIngredients</w:t>
      </w:r>
    </w:p>
    <w:p>
      <w:r>
        <w:t>Columns, data types, formulas, validations, permissions, dependencies, dashboard consumers, query lineage, and testing scenarios must be fully documented during implementation.</w:t>
      </w:r>
    </w:p>
    <w:p>
      <w:pPr>
        <w:pStyle w:val="Heading2"/>
      </w:pPr>
      <w:r>
        <w:t>tblProductRecipeMapping</w:t>
      </w:r>
    </w:p>
    <w:p>
      <w:r>
        <w:t>Columns, data types, formulas, validations, permissions, dependencies, dashboard consumers, query lineage, and testing scenarios must be fully documented during implementation.</w:t>
      </w:r>
    </w:p>
    <w:p>
      <w:pPr>
        <w:pStyle w:val="Heading2"/>
      </w:pPr>
      <w:r>
        <w:t>tblProductCosts</w:t>
      </w:r>
    </w:p>
    <w:p>
      <w:r>
        <w:t>Columns, data types, formulas, validations, permissions, dependencies, dashboard consumers, query lineage, and testing scenarios must be fully documented during implementation.</w:t>
      </w:r>
    </w:p>
    <w:p>
      <w:pPr>
        <w:pStyle w:val="Heading2"/>
      </w:pPr>
      <w:r>
        <w:t>tblIngredientCostHistory</w:t>
      </w:r>
    </w:p>
    <w:p>
      <w:r>
        <w:t>Columns, data types, formulas, validations, permissions, dependencies, dashboard consumers, query lineage, and testing scenarios must be fully documented during implementation.</w:t>
      </w:r>
    </w:p>
    <w:p>
      <w:pPr>
        <w:pStyle w:val="Heading2"/>
      </w:pPr>
      <w:r>
        <w:t>tblSalesData</w:t>
      </w:r>
    </w:p>
    <w:p>
      <w:r>
        <w:t>Columns, data types, formulas, validations, permissions, dependencies, dashboard consumers, query lineage, and testing scenarios must be fully documented during implementation.</w:t>
      </w:r>
    </w:p>
    <w:p>
      <w:pPr>
        <w:pStyle w:val="Heading2"/>
      </w:pPr>
      <w:r>
        <w:t>tblImportLog</w:t>
      </w:r>
    </w:p>
    <w:p>
      <w:r>
        <w:t>Columns, data types, formulas, validations, permissions, dependencies, dashboard consumers, query lineage, and testing scenarios must be fully documented during implementation.</w:t>
      </w:r>
    </w:p>
    <w:p>
      <w:pPr>
        <w:pStyle w:val="Heading2"/>
      </w:pPr>
      <w:r>
        <w:t>tblMarketRankings</w:t>
      </w:r>
    </w:p>
    <w:p>
      <w:r>
        <w:t>Columns, data types, formulas, validations, permissions, dependencies, dashboard consumers, query lineage, and testing scenarios must be fully documented during implementation.</w:t>
      </w:r>
    </w:p>
    <w:p>
      <w:pPr>
        <w:pStyle w:val="Heading2"/>
      </w:pPr>
      <w:r>
        <w:t>tblProductRankings</w:t>
      </w:r>
    </w:p>
    <w:p>
      <w:r>
        <w:t>Columns, data types, formulas, validations, permissions, dependencies, dashboard consumers, query lineage, and testing scenarios must be fully documented during implementation.</w:t>
      </w:r>
    </w:p>
    <w:p>
      <w:pPr>
        <w:pStyle w:val="Heading2"/>
      </w:pPr>
      <w:r>
        <w:t>tblTesting</w:t>
      </w:r>
    </w:p>
    <w:p>
      <w:r>
        <w:t>Columns, data types, formulas, validations, permissions, dependencies, dashboard consumers, query lineage, and testing scenarios must be fully documented during implementation.</w:t>
      </w:r>
    </w:p>
    <w:p>
      <w:r>
        <w:br w:type="page"/>
      </w:r>
    </w:p>
    <w:p>
      <w:pPr>
        <w:pStyle w:val="Heading1"/>
      </w:pPr>
      <w:r>
        <w:t>Master Reconstruction Instruction</w:t>
      </w:r>
    </w:p>
    <w:p>
      <w:r>
        <w:t>Create the complete Excel platform including all worksheets, tables, Power Query assets, formulas, dashboards, ranking models, inventory models, governance controls, testing infrastructure, refresh orchestration, protections, and future-state extensibility. No unresolved references, no formula errors, all tests passing.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M365 Copilot</dc:creator>
  <keywords/>
  <dc:description>generated by python-docx</dc:description>
  <lastModifiedBy>M365 Copilot</lastModifiedBy>
  <revision>1</revision>
  <dcterms:created xsi:type="dcterms:W3CDTF">2026-09-25T18:56:22.6985412Z</dcterms:created>
  <dcterms:modified xsi:type="dcterms:W3CDTF">2026-09-25T18:56:22.6985412Z</dcterms:modified>
  <category/>
</coreProperties>
</file>